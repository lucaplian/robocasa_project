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34FD" w14:textId="77777777" w:rsidR="0065577C" w:rsidRPr="008211B4" w:rsidRDefault="0065577C" w:rsidP="0065577C">
      <w:pPr>
        <w:rPr>
          <w:rFonts w:ascii="Calibri" w:hAnsi="Calibri" w:cs="Calibri"/>
          <w:b/>
          <w:bCs/>
          <w:color w:val="EE0000"/>
        </w:rPr>
      </w:pPr>
      <w:r w:rsidRPr="008211B4">
        <w:rPr>
          <w:rFonts w:ascii="Calibri" w:hAnsi="Calibri" w:cs="Calibri"/>
          <w:b/>
          <w:bCs/>
          <w:color w:val="EE0000"/>
        </w:rPr>
        <w:t xml:space="preserve">THE FOLLOWING DOCUMENT </w:t>
      </w:r>
      <w:r>
        <w:rPr>
          <w:rFonts w:ascii="Calibri" w:hAnsi="Calibri" w:cs="Calibri"/>
          <w:b/>
          <w:bCs/>
          <w:color w:val="EE0000"/>
        </w:rPr>
        <w:t>WAS</w:t>
      </w:r>
      <w:r w:rsidRPr="008211B4">
        <w:rPr>
          <w:rFonts w:ascii="Calibri" w:hAnsi="Calibri" w:cs="Calibri"/>
          <w:b/>
          <w:bCs/>
          <w:color w:val="EE0000"/>
        </w:rPr>
        <w:t xml:space="preserve"> ASSITED WITH LLM</w:t>
      </w:r>
    </w:p>
    <w:p w14:paraId="65201504" w14:textId="5BB8E5FB" w:rsidR="00D151EB" w:rsidRDefault="00000000">
      <w:pPr>
        <w:pStyle w:val="Heading1"/>
      </w:pPr>
      <w:proofErr w:type="spellStart"/>
      <w:r>
        <w:rPr>
          <w:sz w:val="22"/>
        </w:rPr>
        <w:t>RoboCasa</w:t>
      </w:r>
      <w:proofErr w:type="spellEnd"/>
      <w:r>
        <w:rPr>
          <w:sz w:val="22"/>
        </w:rPr>
        <w:t xml:space="preserve"> / </w:t>
      </w:r>
      <w:proofErr w:type="spellStart"/>
      <w:r>
        <w:rPr>
          <w:sz w:val="22"/>
        </w:rPr>
        <w:t>RoboSuite</w:t>
      </w:r>
      <w:proofErr w:type="spellEnd"/>
      <w:r>
        <w:rPr>
          <w:sz w:val="22"/>
        </w:rPr>
        <w:t xml:space="preserve"> – Teleoperation and Control Pipeline</w:t>
      </w:r>
    </w:p>
    <w:p w14:paraId="1AD32321" w14:textId="77777777" w:rsidR="00D151EB" w:rsidRDefault="00000000">
      <w:pPr>
        <w:pStyle w:val="Heading2"/>
      </w:pPr>
      <w:r>
        <w:rPr>
          <w:sz w:val="22"/>
        </w:rPr>
        <w:t>1. From demo_teleop to our API</w:t>
      </w:r>
    </w:p>
    <w:p w14:paraId="30F77950" w14:textId="77777777" w:rsidR="00D151EB" w:rsidRDefault="00000000">
      <w:r>
        <w:t xml:space="preserve">When we open </w:t>
      </w:r>
      <w:r>
        <w:rPr>
          <w:i/>
        </w:rPr>
        <w:t>demo_teleop</w:t>
      </w:r>
      <w:r>
        <w:t>, we can freely move the robot and trigger actions. This teleoperation script is the foundation for our high-level API: the low-level commands used there (moving the end-effector, opening/closing the gripper, etc.) are the same primitives that we will expose as atomic actions in our own interface.</w:t>
      </w:r>
    </w:p>
    <w:p w14:paraId="20F5C11D" w14:textId="77777777" w:rsidR="00D151EB" w:rsidRDefault="00000000">
      <w:r>
        <w:t xml:space="preserve">Inside the </w:t>
      </w:r>
      <w:r>
        <w:rPr>
          <w:i/>
        </w:rPr>
        <w:t>robosuite</w:t>
      </w:r>
      <w:r>
        <w:t xml:space="preserve"> / </w:t>
      </w:r>
      <w:r>
        <w:rPr>
          <w:i/>
        </w:rPr>
        <w:t>robocasa</w:t>
      </w:r>
      <w:r>
        <w:t xml:space="preserve"> framework, environments are registered in an internal dictionary and constructed via the </w:t>
      </w:r>
      <w:r>
        <w:rPr>
          <w:b/>
        </w:rPr>
        <w:t>robosuite.make(...)</w:t>
      </w:r>
      <w:r>
        <w:t xml:space="preserve"> function. This function resolves the environment class (e.g., Lift, Stack, or RoboCasa kitchen tasks), instantiates it, and builds the inheritance chain down to the MuJoCo-based base classes.</w:t>
      </w:r>
    </w:p>
    <w:p w14:paraId="0EFE4137" w14:textId="77777777" w:rsidR="00D151EB" w:rsidRDefault="00000000">
      <w:pPr>
        <w:pStyle w:val="Heading2"/>
      </w:pPr>
      <w:r>
        <w:rPr>
          <w:sz w:val="22"/>
        </w:rPr>
        <w:t>2. From MujocoEnv to EnvMeta</w:t>
      </w:r>
    </w:p>
    <w:p w14:paraId="4B189FFD" w14:textId="77777777" w:rsidR="00D151EB" w:rsidRDefault="00000000">
      <w:r>
        <w:t xml:space="preserve">Environment classes such as </w:t>
      </w:r>
      <w:r>
        <w:rPr>
          <w:b/>
        </w:rPr>
        <w:t>MujocoEnv</w:t>
      </w:r>
      <w:r>
        <w:t xml:space="preserve"> use a metaclass called </w:t>
      </w:r>
      <w:r>
        <w:rPr>
          <w:b/>
        </w:rPr>
        <w:t>EnvMeta</w:t>
      </w:r>
      <w:r>
        <w:t>. Conceptually:</w:t>
      </w:r>
    </w:p>
    <w:p w14:paraId="0ABE91EB" w14:textId="77777777" w:rsidR="00D151EB" w:rsidRDefault="00000000">
      <w:pPr>
        <w:pStyle w:val="ListBullet"/>
      </w:pPr>
      <w:r>
        <w:t>`base` is the class that the environment inherits from (e.g., BaseEnv or MujocoEnv).</w:t>
      </w:r>
    </w:p>
    <w:p w14:paraId="4BF09227" w14:textId="77777777" w:rsidR="00D151EB" w:rsidRDefault="00000000">
      <w:pPr>
        <w:pStyle w:val="ListBullet"/>
      </w:pPr>
      <w:r>
        <w:t>`class_dict` contains all attributes and methods defined on the environment class.</w:t>
      </w:r>
    </w:p>
    <w:p w14:paraId="6723BB55" w14:textId="77777777" w:rsidR="00D151EB" w:rsidRDefault="00000000">
      <w:pPr>
        <w:pStyle w:val="ListBullet"/>
      </w:pPr>
      <w:r>
        <w:t>`meta` (here EnvMeta) is the metaclass that combines the bases and the class dictionary, and also takes care of registering the environment in the framework.</w:t>
      </w:r>
    </w:p>
    <w:p w14:paraId="60D68B90" w14:textId="77777777" w:rsidR="00D151EB" w:rsidRDefault="00000000">
      <w:r>
        <w:t xml:space="preserve">This means that environment creation is not just a simple class definition, but a metaclass-driven process that controls how environments are instantiated and exposed via </w:t>
      </w:r>
      <w:r>
        <w:rPr>
          <w:b/>
        </w:rPr>
        <w:t>robosuite.make(...)</w:t>
      </w:r>
      <w:r>
        <w:t>.</w:t>
      </w:r>
    </w:p>
    <w:p w14:paraId="21B4EB6E" w14:textId="77777777" w:rsidR="00D151EB" w:rsidRDefault="00000000">
      <w:pPr>
        <w:pStyle w:val="Heading2"/>
      </w:pPr>
      <w:r>
        <w:rPr>
          <w:sz w:val="22"/>
        </w:rPr>
        <w:t>3. From RobotModel to RobotModelMeta</w:t>
      </w:r>
    </w:p>
    <w:p w14:paraId="34B8A5D1" w14:textId="77777777" w:rsidR="00D151EB" w:rsidRDefault="00000000">
      <w:r>
        <w:t xml:space="preserve">Similarly, all robot models in RoboSuite are controlled by a metaclass called </w:t>
      </w:r>
      <w:r>
        <w:rPr>
          <w:b/>
        </w:rPr>
        <w:t>RobotModelMeta</w:t>
      </w:r>
      <w:r>
        <w:t>. For the base robot class we observe (during debugging) that:</w:t>
      </w:r>
    </w:p>
    <w:p w14:paraId="2ABE0803" w14:textId="77777777" w:rsidR="00D151EB" w:rsidRDefault="00000000">
      <w:pPr>
        <w:pStyle w:val="ListBullet"/>
      </w:pPr>
      <w:r>
        <w:t>`meta = RobotModelMeta`</w:t>
      </w:r>
    </w:p>
    <w:p w14:paraId="574620B2" w14:textId="77777777" w:rsidR="00D151EB" w:rsidRDefault="00000000">
      <w:pPr>
        <w:pStyle w:val="ListBullet"/>
      </w:pPr>
      <w:r>
        <w:t>`name = "RobotModel"`</w:t>
      </w:r>
    </w:p>
    <w:p w14:paraId="3861430D" w14:textId="77777777" w:rsidR="00D151EB" w:rsidRDefault="00000000">
      <w:pPr>
        <w:pStyle w:val="ListBullet"/>
      </w:pPr>
      <w:r>
        <w:t>`bases = (MujocoXMLModel,)`</w:t>
      </w:r>
    </w:p>
    <w:p w14:paraId="06562344" w14:textId="77777777" w:rsidR="00D151EB" w:rsidRDefault="00000000">
      <w:pPr>
        <w:pStyle w:val="ListBullet"/>
      </w:pPr>
      <w:r>
        <w:t>`class_dict` includes methods and properties such as `__init__`, `set_mujoco_model`, `set_base_xpos`, `add_base`, `add_mount`, `add_mobile_base`, `add_leg_base`, `add_null_base`, `dof`, `init_qpos`, `models`, and various geometry and sensor descriptors.</w:t>
      </w:r>
    </w:p>
    <w:p w14:paraId="31939D81" w14:textId="77777777" w:rsidR="00D151EB" w:rsidRDefault="00000000">
      <w:r>
        <w:rPr>
          <w:b/>
        </w:rPr>
        <w:t>RobotModelMeta</w:t>
      </w:r>
      <w:r>
        <w:t xml:space="preserve"> is responsible for:</w:t>
      </w:r>
    </w:p>
    <w:p w14:paraId="070E2161" w14:textId="77777777" w:rsidR="00D151EB" w:rsidRDefault="00000000">
      <w:pPr>
        <w:pStyle w:val="ListBullet"/>
      </w:pPr>
      <w:r>
        <w:t>Registering every robot model in a central registry.</w:t>
      </w:r>
    </w:p>
    <w:p w14:paraId="44232C9A" w14:textId="77777777" w:rsidR="00D151EB" w:rsidRDefault="00000000">
      <w:pPr>
        <w:pStyle w:val="ListBullet"/>
      </w:pPr>
      <w:r>
        <w:t>Enforcing a common interface across all robots (e.g., properties like `dof`, `init_qpos`, `models`, controller defaults).</w:t>
      </w:r>
    </w:p>
    <w:p w14:paraId="1472E9CA" w14:textId="77777777" w:rsidR="00D151EB" w:rsidRDefault="00000000">
      <w:pPr>
        <w:pStyle w:val="ListBullet"/>
      </w:pPr>
      <w:r>
        <w:t>Optionally injecting additional logic at class creation time.</w:t>
      </w:r>
    </w:p>
    <w:p w14:paraId="177F95B2" w14:textId="77777777" w:rsidR="00D151EB" w:rsidRDefault="00000000">
      <w:r>
        <w:lastRenderedPageBreak/>
        <w:t xml:space="preserve">In practice, this metaclass pattern explains why adding a new robot model automatically integrates with the rest of the framework, as long as it subclasses </w:t>
      </w:r>
      <w:r>
        <w:rPr>
          <w:b/>
        </w:rPr>
        <w:t>RobotModel</w:t>
      </w:r>
      <w:r>
        <w:t xml:space="preserve"> and respects the expected interface.</w:t>
      </w:r>
    </w:p>
    <w:p w14:paraId="149E80B1" w14:textId="77777777" w:rsidR="00D151EB" w:rsidRDefault="00000000">
      <w:pPr>
        <w:pStyle w:val="Heading2"/>
      </w:pPr>
      <w:r>
        <w:rPr>
          <w:sz w:val="22"/>
        </w:rPr>
        <w:t>4. What is env.robots?</w:t>
      </w:r>
    </w:p>
    <w:p w14:paraId="1FBBD487" w14:textId="77777777" w:rsidR="00D151EB" w:rsidRDefault="00000000">
      <w:r>
        <w:t xml:space="preserve">Each environment created by </w:t>
      </w:r>
      <w:r>
        <w:rPr>
          <w:b/>
        </w:rPr>
        <w:t>robosuite.make(...)</w:t>
      </w:r>
      <w:r>
        <w:t xml:space="preserve"> contains one or more robots. These are exposed via </w:t>
      </w:r>
      <w:r>
        <w:rPr>
          <w:b/>
        </w:rPr>
        <w:t>env.robots</w:t>
      </w:r>
      <w:r>
        <w:t>:</w:t>
      </w:r>
    </w:p>
    <w:p w14:paraId="03D50ACD" w14:textId="77777777" w:rsidR="00D151EB" w:rsidRDefault="00000000">
      <w:pPr>
        <w:pStyle w:val="ListBullet"/>
      </w:pPr>
      <w:r>
        <w:t>If the environment uses a single arm (e.g., a single Panda robot), env.robots is a list of length 1.</w:t>
      </w:r>
    </w:p>
    <w:p w14:paraId="1F0C0017" w14:textId="77777777" w:rsidR="00D151EB" w:rsidRDefault="00000000">
      <w:pPr>
        <w:pStyle w:val="ListBullet"/>
      </w:pPr>
      <w:r>
        <w:t>If the environment is multi-robot (e.g., two manipulators or a mobile base plus an arm), env.robots contains one entry per robot.</w:t>
      </w:r>
    </w:p>
    <w:p w14:paraId="2A6C2CE0" w14:textId="77777777" w:rsidR="00D151EB" w:rsidRDefault="00000000">
      <w:r>
        <w:t xml:space="preserve">Each element of </w:t>
      </w:r>
      <w:r>
        <w:rPr>
          <w:b/>
        </w:rPr>
        <w:t>env.robots</w:t>
      </w:r>
      <w:r>
        <w:t xml:space="preserve"> is a high-level Robot object that exposes:</w:t>
      </w:r>
    </w:p>
    <w:p w14:paraId="130261E6" w14:textId="77777777" w:rsidR="00D151EB" w:rsidRDefault="00000000">
      <w:pPr>
        <w:pStyle w:val="ListBullet"/>
      </w:pPr>
      <w:r>
        <w:t>arms: list of arm names for that robot (e.g., ["right"] or ["left", "right"]).</w:t>
      </w:r>
    </w:p>
    <w:p w14:paraId="5D7263D5" w14:textId="77777777" w:rsidR="00D151EB" w:rsidRDefault="00000000">
      <w:pPr>
        <w:pStyle w:val="ListBullet"/>
      </w:pPr>
      <w:r>
        <w:t>part_controllers: per-arm controllers (e.g., OSC, whole-body IK).</w:t>
      </w:r>
    </w:p>
    <w:p w14:paraId="086CD3D3" w14:textId="77777777" w:rsidR="00D151EB" w:rsidRDefault="00000000">
      <w:pPr>
        <w:pStyle w:val="ListBullet"/>
      </w:pPr>
      <w:r>
        <w:t>gripper: per-arm gripper objects, with DOF and grasp poses.</w:t>
      </w:r>
    </w:p>
    <w:p w14:paraId="5206F947" w14:textId="77777777" w:rsidR="00D151EB" w:rsidRDefault="00000000">
      <w:r>
        <w:t>So, env.robots is not "a robot by environment", but rather "the list of robot instances that live inside this environment".</w:t>
      </w:r>
    </w:p>
    <w:p w14:paraId="7095F866" w14:textId="77777777" w:rsidR="00D151EB" w:rsidRDefault="00000000">
      <w:pPr>
        <w:pStyle w:val="Heading2"/>
      </w:pPr>
      <w:r>
        <w:rPr>
          <w:sz w:val="22"/>
        </w:rPr>
        <w:t>5. Device Base Class (device.py)</w:t>
      </w:r>
    </w:p>
    <w:p w14:paraId="44675891" w14:textId="77777777" w:rsidR="00D151EB" w:rsidRDefault="00000000">
      <w:r>
        <w:t xml:space="preserve">The class </w:t>
      </w:r>
      <w:r>
        <w:rPr>
          <w:b/>
        </w:rPr>
        <w:t>Device</w:t>
      </w:r>
      <w:r>
        <w:t xml:space="preserve"> (defined in </w:t>
      </w:r>
      <w:r>
        <w:rPr>
          <w:i/>
        </w:rPr>
        <w:t>device.py</w:t>
      </w:r>
      <w:r>
        <w:t>) is the abstract base class for all teleoperation devices (Keyboard, SpaceMouse, etc.). It defines a common interface and shared logic for controlling the robots in an environment.</w:t>
      </w:r>
    </w:p>
    <w:p w14:paraId="4BBD81BA" w14:textId="77777777" w:rsidR="00D151EB" w:rsidRDefault="00000000">
      <w:r>
        <w:t>On initialization, it receives a reference to the environment:</w:t>
      </w:r>
    </w:p>
    <w:p w14:paraId="40268840" w14:textId="77777777" w:rsidR="00D151EB" w:rsidRDefault="00000000">
      <w:r>
        <w:rPr>
          <w:i/>
        </w:rPr>
        <w:t>self.env = env</w:t>
      </w:r>
    </w:p>
    <w:p w14:paraId="2145C443" w14:textId="77777777" w:rsidR="00D151EB" w:rsidRDefault="00000000">
      <w:r>
        <w:t>From this environment, Device builds a compact view of the robot/arm structure:</w:t>
      </w:r>
    </w:p>
    <w:p w14:paraId="0C86FCFC" w14:textId="77777777" w:rsidR="00D151EB" w:rsidRDefault="00000000">
      <w:pPr>
        <w:pStyle w:val="ListBullet"/>
      </w:pPr>
      <w:r>
        <w:t>all_robot_arms = [robot.arms for robot in self.env.robots] → list of arm-name lists, one per robot.</w:t>
      </w:r>
    </w:p>
    <w:p w14:paraId="31A3FD54" w14:textId="77777777" w:rsidR="00D151EB" w:rsidRDefault="00000000">
      <w:pPr>
        <w:pStyle w:val="ListBullet"/>
      </w:pPr>
      <w:r>
        <w:t>num_robots = len(all_robot_arms) → number of robots in the environment.</w:t>
      </w:r>
    </w:p>
    <w:p w14:paraId="7B3A58AD" w14:textId="77777777" w:rsidR="00D151EB" w:rsidRDefault="00000000">
      <w:r>
        <w:t>It also maintains internal control state:</w:t>
      </w:r>
    </w:p>
    <w:p w14:paraId="0868EAE6" w14:textId="77777777" w:rsidR="00D151EB" w:rsidRDefault="00000000">
      <w:pPr>
        <w:pStyle w:val="ListBullet"/>
      </w:pPr>
      <w:r>
        <w:t>grasp_states: for each robot and each arm, whether the gripper is open or closed.</w:t>
      </w:r>
    </w:p>
    <w:p w14:paraId="3C082B62" w14:textId="77777777" w:rsidR="00D151EB" w:rsidRDefault="00000000">
      <w:pPr>
        <w:pStyle w:val="ListBullet"/>
      </w:pPr>
      <w:r>
        <w:t>active_arm_indices: which arm index is currently active on each robot.</w:t>
      </w:r>
    </w:p>
    <w:p w14:paraId="2075206D" w14:textId="77777777" w:rsidR="00D151EB" w:rsidRDefault="00000000">
      <w:pPr>
        <w:pStyle w:val="ListBullet"/>
      </w:pPr>
      <w:r>
        <w:t>active_robot: index into env.robots indicating which robot is currently controlled.</w:t>
      </w:r>
    </w:p>
    <w:p w14:paraId="4869B68F" w14:textId="77777777" w:rsidR="00D151EB" w:rsidRDefault="00000000">
      <w:pPr>
        <w:pStyle w:val="ListBullet"/>
      </w:pPr>
      <w:r>
        <w:t>base_modes: for mobile robots, whether we are controlling the base or the arm.</w:t>
      </w:r>
    </w:p>
    <w:p w14:paraId="1A8D784C" w14:textId="77777777" w:rsidR="00D151EB" w:rsidRDefault="00000000">
      <w:pPr>
        <w:pStyle w:val="ListBullet"/>
      </w:pPr>
      <w:r>
        <w:t>_prev_target: per-arm cache of the last absolute IK/OSC target.</w:t>
      </w:r>
    </w:p>
    <w:p w14:paraId="404CC81D" w14:textId="77777777" w:rsidR="00D151EB" w:rsidRDefault="00000000">
      <w:r>
        <w:t>Convenience properties make this easier to use during teleoperation:</w:t>
      </w:r>
    </w:p>
    <w:p w14:paraId="5CA5C578" w14:textId="77777777" w:rsidR="00D151EB" w:rsidRDefault="00000000">
      <w:pPr>
        <w:pStyle w:val="ListBullet"/>
      </w:pPr>
      <w:r>
        <w:lastRenderedPageBreak/>
        <w:t>active_arm → the name of the currently active arm for the active robot.</w:t>
      </w:r>
    </w:p>
    <w:p w14:paraId="5E956AA1" w14:textId="77777777" w:rsidR="00D151EB" w:rsidRDefault="00000000">
      <w:pPr>
        <w:pStyle w:val="ListBullet"/>
      </w:pPr>
      <w:r>
        <w:t>grasp → the boolean gripper state for the active robot and active arm.</w:t>
      </w:r>
    </w:p>
    <w:p w14:paraId="25287AC1" w14:textId="77777777" w:rsidR="00D151EB" w:rsidRDefault="00000000">
      <w:pPr>
        <w:pStyle w:val="ListBullet"/>
      </w:pPr>
      <w:r>
        <w:t>base_mode → whether the active robot is in base control mode (for mobile robots).</w:t>
      </w:r>
    </w:p>
    <w:p w14:paraId="1CFA16E8" w14:textId="77777777" w:rsidR="00D151EB" w:rsidRDefault="00000000">
      <w:pPr>
        <w:pStyle w:val="Heading2"/>
      </w:pPr>
      <w:r>
        <w:rPr>
          <w:sz w:val="22"/>
        </w:rPr>
        <w:t>6. Keyboard Device (keyboard.py)</w:t>
      </w:r>
    </w:p>
    <w:p w14:paraId="414D7F20" w14:textId="77777777" w:rsidR="00D151EB" w:rsidRDefault="00000000">
      <w:r>
        <w:t xml:space="preserve">The </w:t>
      </w:r>
      <w:r>
        <w:rPr>
          <w:b/>
        </w:rPr>
        <w:t>Keyboard</w:t>
      </w:r>
      <w:r>
        <w:t xml:space="preserve"> class (in </w:t>
      </w:r>
      <w:r>
        <w:rPr>
          <w:i/>
        </w:rPr>
        <w:t>keyboard.py</w:t>
      </w:r>
      <w:r>
        <w:t xml:space="preserve">) is a concrete implementation of </w:t>
      </w:r>
      <w:r>
        <w:rPr>
          <w:b/>
        </w:rPr>
        <w:t>Device</w:t>
      </w:r>
      <w:r>
        <w:t xml:space="preserve"> that uses the computer keyboard as a teleoperation device. It:</w:t>
      </w:r>
    </w:p>
    <w:p w14:paraId="5512B4FB" w14:textId="77777777" w:rsidR="00D151EB" w:rsidRDefault="00000000">
      <w:pPr>
        <w:pStyle w:val="ListBullet"/>
      </w:pPr>
      <w:r>
        <w:t>Starts a pynput Listener to capture on_press and on_release events.</w:t>
      </w:r>
    </w:p>
    <w:p w14:paraId="49B5F087" w14:textId="77777777" w:rsidR="00D151EB" w:rsidRDefault="00000000">
      <w:pPr>
        <w:pStyle w:val="ListBullet"/>
      </w:pPr>
      <w:r>
        <w:t>Maintains local device state: position (pos), rotation (rotation, raw_drotation), grasp flag, reset flag, and base_mode.</w:t>
      </w:r>
    </w:p>
    <w:p w14:paraId="63D941BC" w14:textId="77777777" w:rsidR="00D151EB" w:rsidRDefault="00000000">
      <w:r>
        <w:t>Key mapping:</w:t>
      </w:r>
    </w:p>
    <w:p w14:paraId="20BBA935" w14:textId="77777777" w:rsidR="00D151EB" w:rsidRDefault="00000000">
      <w:pPr>
        <w:pStyle w:val="ListBullet"/>
      </w:pPr>
      <w:r>
        <w:t>Arrow keys: move in the x–y plane (left/right, forward/backward).</w:t>
      </w:r>
    </w:p>
    <w:p w14:paraId="5A571CE9" w14:textId="77777777" w:rsidR="00D151EB" w:rsidRDefault="00000000">
      <w:pPr>
        <w:pStyle w:val="ListBullet"/>
      </w:pPr>
      <w:r>
        <w:t>`.` and `;`: move along the z axis (up/down).</w:t>
      </w:r>
    </w:p>
    <w:p w14:paraId="5AFCFB7F" w14:textId="77777777" w:rsidR="00D151EB" w:rsidRDefault="00000000">
      <w:pPr>
        <w:pStyle w:val="ListBullet"/>
      </w:pPr>
      <w:r>
        <w:t>`e` / `r`, `y` / `h`, `o` / `p`: change orientation (roll, pitch, yaw).</w:t>
      </w:r>
    </w:p>
    <w:p w14:paraId="364923B5" w14:textId="77777777" w:rsidR="00D151EB" w:rsidRDefault="00000000">
      <w:pPr>
        <w:pStyle w:val="ListBullet"/>
      </w:pPr>
      <w:r>
        <w:t>Space: toggle gripper (open/close) for the active arm.</w:t>
      </w:r>
    </w:p>
    <w:p w14:paraId="2EEBB829" w14:textId="77777777" w:rsidR="00D151EB" w:rsidRDefault="00000000">
      <w:pPr>
        <w:pStyle w:val="ListBullet"/>
      </w:pPr>
      <w:r>
        <w:t>`b`: toggle base_mode (for mobile robots: switch between controlling base vs arm).</w:t>
      </w:r>
    </w:p>
    <w:p w14:paraId="2404DBD5" w14:textId="77777777" w:rsidR="00D151EB" w:rsidRDefault="00000000">
      <w:pPr>
        <w:pStyle w:val="ListBullet"/>
      </w:pPr>
      <w:r>
        <w:t>`s`: switch active arm (for robots with multiple arms).</w:t>
      </w:r>
    </w:p>
    <w:p w14:paraId="6972332C" w14:textId="77777777" w:rsidR="00D151EB" w:rsidRDefault="00000000">
      <w:pPr>
        <w:pStyle w:val="ListBullet"/>
      </w:pPr>
      <w:r>
        <w:t>`=`: switch active robot (if env.robots has more than one robot).</w:t>
      </w:r>
    </w:p>
    <w:p w14:paraId="5D22130C" w14:textId="77777777" w:rsidR="00D151EB" w:rsidRDefault="00000000">
      <w:pPr>
        <w:pStyle w:val="ListBullet"/>
      </w:pPr>
      <w:r>
        <w:t>`q`: request a reset of the environment.</w:t>
      </w:r>
    </w:p>
    <w:p w14:paraId="7F419B0E" w14:textId="77777777" w:rsidR="00D151EB" w:rsidRDefault="00000000">
      <w:r>
        <w:t xml:space="preserve">The method </w:t>
      </w:r>
      <w:r>
        <w:rPr>
          <w:b/>
        </w:rPr>
        <w:t>get_controller_state()</w:t>
      </w:r>
      <w:r>
        <w:t xml:space="preserve"> returns a dictionary with:</w:t>
      </w:r>
    </w:p>
    <w:p w14:paraId="12E67747" w14:textId="77777777" w:rsidR="00D151EB" w:rsidRDefault="00000000">
      <w:pPr>
        <w:pStyle w:val="ListBullet"/>
      </w:pPr>
      <w:r>
        <w:t>dpos: incremental position change (x, y, z) since the last call.</w:t>
      </w:r>
    </w:p>
    <w:p w14:paraId="2E7A96C4" w14:textId="77777777" w:rsidR="00D151EB" w:rsidRDefault="00000000">
      <w:pPr>
        <w:pStyle w:val="ListBullet"/>
      </w:pPr>
      <w:r>
        <w:t>rotation: 3×3 rotation matrix for the end-effector orientation.</w:t>
      </w:r>
    </w:p>
    <w:p w14:paraId="2FF6AAFB" w14:textId="77777777" w:rsidR="00D151EB" w:rsidRDefault="00000000">
      <w:pPr>
        <w:pStyle w:val="ListBullet"/>
      </w:pPr>
      <w:r>
        <w:t>raw_drotation: incremental changes in roll, pitch, yaw.</w:t>
      </w:r>
    </w:p>
    <w:p w14:paraId="250A277E" w14:textId="77777777" w:rsidR="00D151EB" w:rsidRDefault="00000000">
      <w:pPr>
        <w:pStyle w:val="ListBullet"/>
      </w:pPr>
      <w:r>
        <w:t>grasp: current gripper command (boolean).</w:t>
      </w:r>
    </w:p>
    <w:p w14:paraId="1199CB1E" w14:textId="77777777" w:rsidR="00D151EB" w:rsidRDefault="00000000">
      <w:pPr>
        <w:pStyle w:val="ListBullet"/>
      </w:pPr>
      <w:r>
        <w:t>reset: whether the user has requested a reset (0 or 1).</w:t>
      </w:r>
    </w:p>
    <w:p w14:paraId="5411F62B" w14:textId="77777777" w:rsidR="00D151EB" w:rsidRDefault="00000000">
      <w:pPr>
        <w:pStyle w:val="ListBullet"/>
      </w:pPr>
      <w:r>
        <w:t>base_mode: whether we are controlling the mobile base instead of the arm (if applicable).</w:t>
      </w:r>
    </w:p>
    <w:p w14:paraId="501DB945" w14:textId="77777777" w:rsidR="00D151EB" w:rsidRDefault="00000000">
      <w:pPr>
        <w:pStyle w:val="Heading2"/>
      </w:pPr>
      <w:r>
        <w:rPr>
          <w:sz w:val="22"/>
        </w:rPr>
        <w:t>7. From Device State to Environment Actions (Device.input2action)</w:t>
      </w:r>
    </w:p>
    <w:p w14:paraId="1F596A41" w14:textId="77777777" w:rsidR="00D151EB" w:rsidRDefault="00000000">
      <w:r>
        <w:t xml:space="preserve">The central method that connects device outputs to robot actions is </w:t>
      </w:r>
      <w:r>
        <w:rPr>
          <w:b/>
        </w:rPr>
        <w:t>input2action()</w:t>
      </w:r>
      <w:r>
        <w:t xml:space="preserve"> in </w:t>
      </w:r>
      <w:r>
        <w:rPr>
          <w:i/>
        </w:rPr>
        <w:t>device.py</w:t>
      </w:r>
      <w:r>
        <w:t>. Its job is to convert the abstract device state into a structured action dictionary compatible with env.step().</w:t>
      </w:r>
    </w:p>
    <w:p w14:paraId="444DFF74" w14:textId="77777777" w:rsidR="00D151EB" w:rsidRDefault="00000000">
      <w:r>
        <w:t>High-level flow:</w:t>
      </w:r>
    </w:p>
    <w:p w14:paraId="7F4DD5AF" w14:textId="77777777" w:rsidR="00D151EB" w:rsidRDefault="00000000">
      <w:pPr>
        <w:pStyle w:val="ListBullet"/>
      </w:pPr>
      <w:r>
        <w:t>Read the current device state via get_controller_state() (dpos, rotation, raw_drotation, grasp, reset, base_mode).</w:t>
      </w:r>
    </w:p>
    <w:p w14:paraId="680BA4E4" w14:textId="77777777" w:rsidR="00D151EB" w:rsidRDefault="00000000">
      <w:pPr>
        <w:pStyle w:val="ListBullet"/>
      </w:pPr>
      <w:r>
        <w:t>Optionally mirror actions for mirrored camera views.</w:t>
      </w:r>
    </w:p>
    <w:p w14:paraId="21C1A482" w14:textId="77777777" w:rsidR="00D151EB" w:rsidRDefault="00000000">
      <w:pPr>
        <w:pStyle w:val="ListBullet"/>
      </w:pPr>
      <w:r>
        <w:t>If reset is requested, immediately return None to signal that the episode should restart.</w:t>
      </w:r>
    </w:p>
    <w:p w14:paraId="1CD0D55D" w14:textId="77777777" w:rsidR="00D151EB" w:rsidRDefault="00000000">
      <w:pPr>
        <w:pStyle w:val="ListBullet"/>
      </w:pPr>
      <w:r>
        <w:lastRenderedPageBreak/>
        <w:t>Select the active robot via robot = env.robots[self.active_robot] and the active arm via self.active_arm.</w:t>
      </w:r>
    </w:p>
    <w:p w14:paraId="129604DD" w14:textId="77777777" w:rsidR="00D151EB" w:rsidRDefault="00000000">
      <w:pPr>
        <w:pStyle w:val="ListBullet"/>
      </w:pPr>
      <w:r>
        <w:t>Process dpos and raw_drotation into normalized deltas (dpos, drotation) and scale them appropriately for OSC/IK.</w:t>
      </w:r>
    </w:p>
    <w:p w14:paraId="20454EFB" w14:textId="77777777" w:rsidR="00D151EB" w:rsidRDefault="00000000">
      <w:pPr>
        <w:pStyle w:val="ListBullet"/>
      </w:pPr>
      <w:r>
        <w:t>Compute per-arm absolute and delta actions via get_arm_action(...), and set gripper commands.</w:t>
      </w:r>
    </w:p>
    <w:p w14:paraId="1DF3AB9B" w14:textId="77777777" w:rsidR="00D151EB" w:rsidRDefault="00000000">
      <w:pPr>
        <w:pStyle w:val="ListBullet"/>
      </w:pPr>
      <w:r>
        <w:t>For mobile robots, split inputs between base motions (x, y, yaw) and arm motions, with base_mode controlling the behavior.</w:t>
      </w:r>
    </w:p>
    <w:p w14:paraId="280B2A88" w14:textId="77777777" w:rsidR="00D151EB" w:rsidRDefault="00000000">
      <w:pPr>
        <w:pStyle w:val="ListBullet"/>
      </w:pPr>
      <w:r>
        <w:t>Clip actions between -1 and 1 for safety.</w:t>
      </w:r>
    </w:p>
    <w:p w14:paraId="4F6B7959" w14:textId="77777777" w:rsidR="00D151EB" w:rsidRDefault="00000000">
      <w:r>
        <w:t>The output is an action dictionary with keys such as "right_delta", "right_abs", "right_gripper", plus optional "base" and "base_mode" entries, which downstream code can map into the environment action vector.</w:t>
      </w:r>
    </w:p>
    <w:p w14:paraId="691B3248" w14:textId="77777777" w:rsidR="00D151EB" w:rsidRDefault="00000000">
      <w:pPr>
        <w:pStyle w:val="Heading2"/>
      </w:pPr>
      <w:r>
        <w:rPr>
          <w:sz w:val="22"/>
        </w:rPr>
        <w:t>8. collect_human_trajectory (collect_demos.py)</w:t>
      </w:r>
    </w:p>
    <w:p w14:paraId="5364E406" w14:textId="77777777" w:rsidR="00D151EB" w:rsidRDefault="00000000">
      <w:r>
        <w:t xml:space="preserve">The function </w:t>
      </w:r>
      <w:r>
        <w:rPr>
          <w:b/>
        </w:rPr>
        <w:t>collect_human_trajectory</w:t>
      </w:r>
      <w:r>
        <w:t xml:space="preserve"> in </w:t>
      </w:r>
      <w:r>
        <w:rPr>
          <w:i/>
        </w:rPr>
        <w:t>collect_demos.py</w:t>
      </w:r>
      <w:r>
        <w:t xml:space="preserve"> is the central component that records human demonstrations. Its signature is:</w:t>
      </w:r>
    </w:p>
    <w:p w14:paraId="608C9B49" w14:textId="77777777" w:rsidR="00D151EB" w:rsidRDefault="00000000">
      <w:r>
        <w:rPr>
          <w:i/>
        </w:rPr>
        <w:t>collect_human_trajectory(env, device, arm, env_configuration, mirror_actions, render=True, max_fr=None, print_info=True)</w:t>
      </w:r>
    </w:p>
    <w:p w14:paraId="0D2E28F2" w14:textId="77777777" w:rsidR="00D151EB" w:rsidRDefault="00000000">
      <w:r>
        <w:t>Main responsibilities:</w:t>
      </w:r>
    </w:p>
    <w:p w14:paraId="3EE59532" w14:textId="77777777" w:rsidR="00D151EB" w:rsidRDefault="00000000">
      <w:pPr>
        <w:pStyle w:val="ListBullet"/>
      </w:pPr>
      <w:r>
        <w:t>Reset the environment and fetch episode metadata (ep_meta), including optional natural language instructions ("lang").</w:t>
      </w:r>
    </w:p>
    <w:p w14:paraId="08996B5F" w14:textId="77777777" w:rsidR="00D151EB" w:rsidRDefault="00000000">
      <w:pPr>
        <w:pStyle w:val="ListBullet"/>
      </w:pPr>
      <w:r>
        <w:t>Start the input device with device.start_control().</w:t>
      </w:r>
    </w:p>
    <w:p w14:paraId="00B8C494" w14:textId="77777777" w:rsidR="00D151EB" w:rsidRDefault="00000000">
      <w:pPr>
        <w:pStyle w:val="ListBullet"/>
      </w:pPr>
      <w:r>
        <w:t>Perform a dummy step with a zero action to initialize the underlying environment state (especially when wrapped by DataCollectionWrapper).</w:t>
      </w:r>
    </w:p>
    <w:p w14:paraId="4B5A038F" w14:textId="77777777" w:rsidR="00D151EB" w:rsidRDefault="00000000">
      <w:pPr>
        <w:pStyle w:val="ListBullet"/>
      </w:pPr>
      <w:r>
        <w:t>Enter a control loop where, at each timestep: read input_ac_dict = device.input2action(...); if None, treat as reset and discard the trajectory.</w:t>
      </w:r>
    </w:p>
    <w:p w14:paraId="57475BB7" w14:textId="77777777" w:rsidR="00D151EB" w:rsidRDefault="00000000">
      <w:pPr>
        <w:pStyle w:val="ListBullet"/>
      </w:pPr>
      <w:r>
        <w:t>For the active robot (env.robots[device.active_robot]), map controller_input_type ("delta" vs "absolute") to the appropriate entries in the action dict for each arm.</w:t>
      </w:r>
    </w:p>
    <w:p w14:paraId="67966DD2" w14:textId="77777777" w:rsidR="00D151EB" w:rsidRDefault="00000000">
      <w:pPr>
        <w:pStyle w:val="ListBullet"/>
      </w:pPr>
      <w:r>
        <w:t>Maintain gripper state across all robots and arms, using all_prev_gripper_actions.</w:t>
      </w:r>
    </w:p>
    <w:p w14:paraId="10FFF22D" w14:textId="77777777" w:rsidR="00D151EB" w:rsidRDefault="00000000">
      <w:pPr>
        <w:pStyle w:val="ListBullet"/>
      </w:pPr>
      <w:r>
        <w:t>Build a full action vector by calling robot.create_action_vector(...) for each robot in env.robots, then concatenating to form env_action.</w:t>
      </w:r>
    </w:p>
    <w:p w14:paraId="45FA5681" w14:textId="77777777" w:rsidR="00D151EB" w:rsidRDefault="00000000">
      <w:pPr>
        <w:pStyle w:val="ListBullet"/>
      </w:pPr>
      <w:r>
        <w:t>Call env.step(env_action) to advance the simulation, and render if required.</w:t>
      </w:r>
    </w:p>
    <w:p w14:paraId="2FD56882" w14:textId="77777777" w:rsidR="00D151EB" w:rsidRDefault="00000000">
      <w:pPr>
        <w:pStyle w:val="ListBullet"/>
      </w:pPr>
      <w:r>
        <w:t>Monitor task success via env._check_success() and keep a few extra timesteps after success (task_completion_hold_count).</w:t>
      </w:r>
    </w:p>
    <w:p w14:paraId="29170E4E" w14:textId="77777777" w:rsidR="00D151EB" w:rsidRDefault="00000000">
      <w:pPr>
        <w:pStyle w:val="ListBullet"/>
      </w:pPr>
      <w:r>
        <w:t>When the episode ends, close the environment and return (ep_directory, discard_traj), where ep_directory points to the directory containing the recorded rollout.</w:t>
      </w:r>
    </w:p>
    <w:p w14:paraId="748CA052" w14:textId="77777777" w:rsidR="00D151EB" w:rsidRDefault="00000000">
      <w:r>
        <w:t xml:space="preserve">Here, </w:t>
      </w:r>
      <w:r>
        <w:rPr>
          <w:b/>
        </w:rPr>
        <w:t>env.robots</w:t>
      </w:r>
      <w:r>
        <w:t xml:space="preserve"> determines how many robots exist in the environment, and how the final action vector passed to env.step() is structured.</w:t>
      </w:r>
    </w:p>
    <w:p w14:paraId="51EF6FC3" w14:textId="77777777" w:rsidR="00D151EB" w:rsidRDefault="00000000">
      <w:pPr>
        <w:pStyle w:val="Heading2"/>
      </w:pPr>
      <w:r>
        <w:rPr>
          <w:sz w:val="22"/>
        </w:rPr>
        <w:lastRenderedPageBreak/>
        <w:t>9. gather_demonstrations_as_hdf5 (collect_demos.py)</w:t>
      </w:r>
    </w:p>
    <w:p w14:paraId="699F5CFC" w14:textId="77777777" w:rsidR="00D151EB" w:rsidRDefault="00000000">
      <w:r>
        <w:t xml:space="preserve">After multiple episodes have been recorded, the function </w:t>
      </w:r>
      <w:r>
        <w:rPr>
          <w:b/>
        </w:rPr>
        <w:t>gather_demonstrations_as_hdf5</w:t>
      </w:r>
      <w:r>
        <w:t xml:space="preserve"> aggregates them into a single HDF5 file suitable for learning algorithms:</w:t>
      </w:r>
    </w:p>
    <w:p w14:paraId="21BF24E3" w14:textId="77777777" w:rsidR="00D151EB" w:rsidRDefault="00000000">
      <w:pPr>
        <w:pStyle w:val="ListBullet"/>
      </w:pPr>
      <w:r>
        <w:t>Iterates over episode directories and loads per-step state and action data saved as .npz files.</w:t>
      </w:r>
    </w:p>
    <w:p w14:paraId="3CF6DD2D" w14:textId="77777777" w:rsidR="00D151EB" w:rsidRDefault="00000000">
      <w:pPr>
        <w:pStyle w:val="ListBullet"/>
      </w:pPr>
      <w:r>
        <w:t>Builds one HDF5 group per demonstration (demo_1, demo_2, ...).</w:t>
      </w:r>
    </w:p>
    <w:p w14:paraId="658FD07A" w14:textId="77777777" w:rsidR="00D151EB" w:rsidRDefault="00000000">
      <w:pPr>
        <w:pStyle w:val="ListBullet"/>
      </w:pPr>
      <w:r>
        <w:t>Stores the MuJoCo XML model as an attribute (model_file) for each demonstration.</w:t>
      </w:r>
    </w:p>
    <w:p w14:paraId="593DBCF3" w14:textId="77777777" w:rsidR="00D151EB" w:rsidRDefault="00000000">
      <w:pPr>
        <w:pStyle w:val="ListBullet"/>
      </w:pPr>
      <w:r>
        <w:t>Stores episode metadata (ep_meta) as an attribute when available.</w:t>
      </w:r>
    </w:p>
    <w:p w14:paraId="30868DF2" w14:textId="77777777" w:rsidR="00D151EB" w:rsidRDefault="00000000">
      <w:pPr>
        <w:pStyle w:val="ListBullet"/>
      </w:pPr>
      <w:r>
        <w:t>Writes datasets for states, actions, and optionally actions_abs.</w:t>
      </w:r>
    </w:p>
    <w:p w14:paraId="35004452" w14:textId="77777777" w:rsidR="00D151EB" w:rsidRDefault="00000000">
      <w:pPr>
        <w:pStyle w:val="ListBullet"/>
      </w:pPr>
      <w:r>
        <w:t>Sets global attributes such as date, time, robocasa_version, robosuite_version, mujoco_version, environment name, and env_info.</w:t>
      </w:r>
    </w:p>
    <w:p w14:paraId="6649DB99" w14:textId="77777777" w:rsidR="00D151EB" w:rsidRDefault="00000000">
      <w:r>
        <w:t xml:space="preserve">The resulting demo.hdf5 file can then be converted with </w:t>
      </w:r>
      <w:r>
        <w:rPr>
          <w:b/>
        </w:rPr>
        <w:t>convert_to_robomimic_format</w:t>
      </w:r>
      <w:r>
        <w:t xml:space="preserve"> and used for imitation learning (e.g., robomimic).</w:t>
      </w:r>
    </w:p>
    <w:p w14:paraId="3A7A664E" w14:textId="77777777" w:rsidR="00D151EB" w:rsidRDefault="00000000">
      <w:pPr>
        <w:pStyle w:val="Heading2"/>
      </w:pPr>
      <w:r>
        <w:rPr>
          <w:sz w:val="22"/>
        </w:rPr>
        <w:t>10. Teleoperation Summary</w:t>
      </w:r>
    </w:p>
    <w:p w14:paraId="04B3A37E" w14:textId="77777777" w:rsidR="00D151EB" w:rsidRDefault="00000000">
      <w:r>
        <w:t>Putting everything together, the teleoperation and data collection pipeline in RoboCasa / RoboSuite is:</w:t>
      </w:r>
    </w:p>
    <w:p w14:paraId="7A93D47D" w14:textId="77777777" w:rsidR="00D151EB" w:rsidRDefault="00000000">
      <w:pPr>
        <w:pStyle w:val="ListBullet"/>
      </w:pPr>
      <w:r>
        <w:t>An environment is created with robosuite.make(...), which instantiates one or more robots and stores them in env.robots.</w:t>
      </w:r>
    </w:p>
    <w:p w14:paraId="144BB6B3" w14:textId="77777777" w:rsidR="00D151EB" w:rsidRDefault="00000000">
      <w:pPr>
        <w:pStyle w:val="ListBullet"/>
      </w:pPr>
      <w:r>
        <w:t>A Device (Keyboard, SpaceMouse, etc.) is constructed with a reference to this environment and inspects env.robots to initialize its internal state (active_robot, active_arm, grasp_states, base_modes).</w:t>
      </w:r>
    </w:p>
    <w:p w14:paraId="37ACAB19" w14:textId="77777777" w:rsidR="00D151EB" w:rsidRDefault="00000000">
      <w:pPr>
        <w:pStyle w:val="ListBullet"/>
      </w:pPr>
      <w:r>
        <w:t>During teleoperation, the device (e.g., Keyboard) updates its local state based on user input (key presses, 3D mouse motions).</w:t>
      </w:r>
    </w:p>
    <w:p w14:paraId="762CAF27" w14:textId="77777777" w:rsidR="00D151EB" w:rsidRDefault="00000000">
      <w:pPr>
        <w:pStyle w:val="ListBullet"/>
      </w:pPr>
      <w:r>
        <w:t>Device.input2action() converts the device state into a structured action dictionary for the active robot and arm(s), optionally including mobile base commands.</w:t>
      </w:r>
    </w:p>
    <w:p w14:paraId="2B48598A" w14:textId="77777777" w:rsidR="00D151EB" w:rsidRDefault="00000000">
      <w:pPr>
        <w:pStyle w:val="ListBullet"/>
      </w:pPr>
      <w:r>
        <w:t>collect_human_trajectory uses this dictionary to build the full environment action vector for all robots in env.robots and calls env.step() while recording the trajectory.</w:t>
      </w:r>
    </w:p>
    <w:p w14:paraId="119FCC0B" w14:textId="77777777" w:rsidR="00D151EB" w:rsidRDefault="00000000">
      <w:pPr>
        <w:pStyle w:val="ListBullet"/>
      </w:pPr>
      <w:r>
        <w:t>gather_demonstrations_as_hdf5 consolidates the recorded rollouts into an HDF5 dataset, which can then be consumed by downstream learning pipelines.</w:t>
      </w:r>
    </w:p>
    <w:sectPr w:rsidR="00D151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207083">
    <w:abstractNumId w:val="8"/>
  </w:num>
  <w:num w:numId="2" w16cid:durableId="2097511999">
    <w:abstractNumId w:val="6"/>
  </w:num>
  <w:num w:numId="3" w16cid:durableId="695429884">
    <w:abstractNumId w:val="5"/>
  </w:num>
  <w:num w:numId="4" w16cid:durableId="907037159">
    <w:abstractNumId w:val="4"/>
  </w:num>
  <w:num w:numId="5" w16cid:durableId="1227447684">
    <w:abstractNumId w:val="7"/>
  </w:num>
  <w:num w:numId="6" w16cid:durableId="325938722">
    <w:abstractNumId w:val="3"/>
  </w:num>
  <w:num w:numId="7" w16cid:durableId="1797528919">
    <w:abstractNumId w:val="2"/>
  </w:num>
  <w:num w:numId="8" w16cid:durableId="728773967">
    <w:abstractNumId w:val="1"/>
  </w:num>
  <w:num w:numId="9" w16cid:durableId="60951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FC"/>
    <w:rsid w:val="00034616"/>
    <w:rsid w:val="0006063C"/>
    <w:rsid w:val="0015074B"/>
    <w:rsid w:val="0029639D"/>
    <w:rsid w:val="00326F90"/>
    <w:rsid w:val="00460FDF"/>
    <w:rsid w:val="005F0A17"/>
    <w:rsid w:val="0065577C"/>
    <w:rsid w:val="006C60FF"/>
    <w:rsid w:val="00A93378"/>
    <w:rsid w:val="00AA1D8D"/>
    <w:rsid w:val="00B04457"/>
    <w:rsid w:val="00B47730"/>
    <w:rsid w:val="00CB0664"/>
    <w:rsid w:val="00D151EB"/>
    <w:rsid w:val="00D940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1C396"/>
  <w14:defaultImageDpi w14:val="300"/>
  <w15:docId w15:val="{80A3B28A-90B6-794C-83FD-9EA68B23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1579</Words>
  <Characters>9004</Characters>
  <Application>Microsoft Office Word</Application>
  <DocSecurity>0</DocSecurity>
  <Lines>75</Lines>
  <Paragraphs>21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madalina marcu</cp:lastModifiedBy>
  <cp:revision>3</cp:revision>
  <dcterms:created xsi:type="dcterms:W3CDTF">2025-11-14T11:13:00Z</dcterms:created>
  <dcterms:modified xsi:type="dcterms:W3CDTF">2025-11-27T13:43:00Z</dcterms:modified>
  <cp:category/>
</cp:coreProperties>
</file>