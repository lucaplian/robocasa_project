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8B03A" w14:textId="77777777" w:rsidR="001F3743" w:rsidRPr="008211B4" w:rsidRDefault="001F3743" w:rsidP="001F3743">
      <w:pPr>
        <w:rPr>
          <w:rFonts w:ascii="Calibri" w:hAnsi="Calibri" w:cs="Calibri"/>
          <w:b/>
          <w:bCs/>
          <w:color w:val="EE0000"/>
        </w:rPr>
      </w:pPr>
      <w:r w:rsidRPr="008211B4">
        <w:rPr>
          <w:rFonts w:ascii="Calibri" w:hAnsi="Calibri" w:cs="Calibri"/>
          <w:b/>
          <w:bCs/>
          <w:color w:val="EE0000"/>
        </w:rPr>
        <w:t xml:space="preserve">THE FOLLOWING DOCUMENT </w:t>
      </w:r>
      <w:r>
        <w:rPr>
          <w:rFonts w:ascii="Calibri" w:hAnsi="Calibri" w:cs="Calibri"/>
          <w:b/>
          <w:bCs/>
          <w:color w:val="EE0000"/>
        </w:rPr>
        <w:t>WAS</w:t>
      </w:r>
      <w:r w:rsidRPr="008211B4">
        <w:rPr>
          <w:rFonts w:ascii="Calibri" w:hAnsi="Calibri" w:cs="Calibri"/>
          <w:b/>
          <w:bCs/>
          <w:color w:val="EE0000"/>
        </w:rPr>
        <w:t xml:space="preserve"> ASSITED WITH LLM</w:t>
      </w:r>
    </w:p>
    <w:p w14:paraId="46352F9D" w14:textId="2BA3BE1A" w:rsidR="0057069C" w:rsidRDefault="00000000" w:rsidP="001F3743">
      <w:pPr>
        <w:pStyle w:val="Title"/>
      </w:pPr>
      <w:proofErr w:type="spellStart"/>
      <w:r>
        <w:t>RoboSuite</w:t>
      </w:r>
      <w:proofErr w:type="spellEnd"/>
      <w:r>
        <w:t xml:space="preserve"> Initialization Flow - Call Stack Analysis</w:t>
      </w:r>
    </w:p>
    <w:p w14:paraId="01708436" w14:textId="77777777" w:rsidR="0057069C" w:rsidRDefault="00000000">
      <w:pPr>
        <w:pStyle w:val="Heading1"/>
      </w:pPr>
      <w:r>
        <w:t>Executive Summary</w:t>
      </w:r>
    </w:p>
    <w:p w14:paraId="548CCDDA" w14:textId="77777777" w:rsidR="0057069C" w:rsidRDefault="00000000">
      <w:r>
        <w:t>This document traces the initialization sequence of the RoboSuite framework, from the entry point (__init__.py) through metaclass instantiation, robot model loading, controller setup, and environment creation. The flow demonstrates a complex dependency chain involving metaclasses (EnvMeta, RobotModelMeta), multiple robot types, and environment hierarchies.</w:t>
      </w:r>
    </w:p>
    <w:p w14:paraId="38C213EA" w14:textId="77777777" w:rsidR="0057069C" w:rsidRDefault="00000000">
      <w:pPr>
        <w:pStyle w:val="Heading1"/>
      </w:pPr>
      <w:r>
        <w:t>Key Patterns Identified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7069C" w14:paraId="78F9FE41" w14:textId="77777777" w:rsidTr="005706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82D6A5" w14:textId="77777777" w:rsidR="0057069C" w:rsidRDefault="00000000">
            <w:r>
              <w:t>Pattern</w:t>
            </w:r>
          </w:p>
        </w:tc>
        <w:tc>
          <w:tcPr>
            <w:tcW w:w="4320" w:type="dxa"/>
          </w:tcPr>
          <w:p w14:paraId="1E713B3B" w14:textId="77777777" w:rsidR="0057069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57069C" w14:paraId="24A250EA" w14:textId="77777777" w:rsidTr="00570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9BE9D1" w14:textId="77777777" w:rsidR="0057069C" w:rsidRDefault="00000000">
            <w:r>
              <w:t>Metaclass Pattern</w:t>
            </w:r>
          </w:p>
        </w:tc>
        <w:tc>
          <w:tcPr>
            <w:tcW w:w="4320" w:type="dxa"/>
          </w:tcPr>
          <w:p w14:paraId="5D65C779" w14:textId="77777777" w:rsidR="005706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EnvMeta and RobotModelMeta are used extensively for dynamic class creation</w:t>
            </w:r>
          </w:p>
        </w:tc>
      </w:tr>
      <w:tr w:rsidR="0057069C" w14:paraId="7C0A48F5" w14:textId="77777777" w:rsidTr="00570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06E054" w14:textId="77777777" w:rsidR="0057069C" w:rsidRDefault="00000000">
            <w:r>
              <w:t>Robot Loading</w:t>
            </w:r>
          </w:p>
        </w:tc>
        <w:tc>
          <w:tcPr>
            <w:tcW w:w="4320" w:type="dxa"/>
          </w:tcPr>
          <w:p w14:paraId="5CD89649" w14:textId="77777777" w:rsidR="0057069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11+ robot models loaded via RobotModelMeta (Sawyer, Baxter, Panda, GR1, etc.)</w:t>
            </w:r>
          </w:p>
        </w:tc>
      </w:tr>
      <w:tr w:rsidR="0057069C" w14:paraId="1792E354" w14:textId="77777777" w:rsidTr="00570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9DD910" w14:textId="77777777" w:rsidR="0057069C" w:rsidRDefault="00000000">
            <w:r>
              <w:t>Controller Hierarchy</w:t>
            </w:r>
          </w:p>
        </w:tc>
        <w:tc>
          <w:tcPr>
            <w:tcW w:w="4320" w:type="dxa"/>
          </w:tcPr>
          <w:p w14:paraId="0F9D109C" w14:textId="77777777" w:rsidR="005706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Controller → GripperController → MobileBaseController → CompositeController</w:t>
            </w:r>
          </w:p>
        </w:tc>
      </w:tr>
      <w:tr w:rsidR="0057069C" w14:paraId="3D53EE1D" w14:textId="77777777" w:rsidTr="005706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27B8E5" w14:textId="77777777" w:rsidR="0057069C" w:rsidRDefault="00000000">
            <w:r>
              <w:t>Environment Inheritance</w:t>
            </w:r>
          </w:p>
        </w:tc>
        <w:tc>
          <w:tcPr>
            <w:tcW w:w="4320" w:type="dxa"/>
          </w:tcPr>
          <w:p w14:paraId="03ED2FEB" w14:textId="77777777" w:rsidR="0057069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BaseEnv → MujocoEnv → RobotEnv → ManipulationEnv → Task-specific envs</w:t>
            </w:r>
          </w:p>
        </w:tc>
      </w:tr>
      <w:tr w:rsidR="0057069C" w14:paraId="5863EE42" w14:textId="77777777" w:rsidTr="00570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E29AA9" w14:textId="77777777" w:rsidR="0057069C" w:rsidRDefault="00000000">
            <w:r>
              <w:t>Lazy Loading</w:t>
            </w:r>
          </w:p>
        </w:tc>
        <w:tc>
          <w:tcPr>
            <w:tcW w:w="4320" w:type="dxa"/>
          </w:tcPr>
          <w:p w14:paraId="2B543437" w14:textId="77777777" w:rsidR="005706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Warnings indicate optional components (robosuite_models, mink IK) loaded on-demand</w:t>
            </w:r>
          </w:p>
        </w:tc>
      </w:tr>
    </w:tbl>
    <w:p w14:paraId="0CB8305F" w14:textId="77777777" w:rsidR="0057069C" w:rsidRDefault="00000000">
      <w:pPr>
        <w:pStyle w:val="Heading1"/>
      </w:pPr>
      <w:r>
        <w:t>Detailed Initialization Flow</w:t>
      </w:r>
    </w:p>
    <w:p w14:paraId="1124708D" w14:textId="77777777" w:rsidR="0057069C" w:rsidRDefault="00000000">
      <w:pPr>
        <w:pStyle w:val="Heading2"/>
      </w:pPr>
      <w:r>
        <w:t>Phase 1: Core Initialization</w:t>
      </w:r>
    </w:p>
    <w:p w14:paraId="3DFE8200" w14:textId="77777777" w:rsidR="0057069C" w:rsidRDefault="00000000">
      <w:pPr>
        <w:pStyle w:val="ListBullet"/>
      </w:pPr>
      <w:r>
        <w:t>__init__.py starts it all</w:t>
      </w:r>
    </w:p>
    <w:p w14:paraId="67CE1D5A" w14:textId="77777777" w:rsidR="0057069C" w:rsidRDefault="00000000">
      <w:pPr>
        <w:pStyle w:val="ListBullet"/>
      </w:pPr>
      <w:r>
        <w:t>It goes to base.py</w:t>
      </w:r>
    </w:p>
    <w:p w14:paraId="6949005A" w14:textId="77777777" w:rsidR="0057069C" w:rsidRDefault="00000000">
      <w:pPr>
        <w:pStyle w:val="ListBullet"/>
      </w:pPr>
      <w:r>
        <w:t>It goes to macros.py</w:t>
      </w:r>
    </w:p>
    <w:p w14:paraId="309F63CC" w14:textId="77777777" w:rsidR="0057069C" w:rsidRDefault="00000000">
      <w:pPr>
        <w:pStyle w:val="ListBullet"/>
      </w:pPr>
      <w:r>
        <w:t>It returns back to base.py</w:t>
      </w:r>
    </w:p>
    <w:p w14:paraId="6DC4608C" w14:textId="77777777" w:rsidR="0057069C" w:rsidRDefault="00000000">
      <w:pPr>
        <w:pStyle w:val="ListBullet"/>
      </w:pPr>
      <w:r>
        <w:t>it goes to utils.binding_utils.py</w:t>
      </w:r>
    </w:p>
    <w:p w14:paraId="21B8DA17" w14:textId="77777777" w:rsidR="0057069C" w:rsidRDefault="00000000">
      <w:pPr>
        <w:pStyle w:val="ListBullet"/>
      </w:pPr>
      <w:r>
        <w:t>Goes to metaclass here -&gt; Metaclass</w:t>
      </w:r>
    </w:p>
    <w:p w14:paraId="4B93682A" w14:textId="77777777" w:rsidR="0057069C" w:rsidRDefault="00000000">
      <w:pPr>
        <w:pStyle w:val="ListBullet"/>
      </w:pPr>
      <w:r>
        <w:t>Class MjModel contains Metaclass _MjModelMeta</w:t>
      </w:r>
    </w:p>
    <w:p w14:paraId="710FFBDB" w14:textId="77777777" w:rsidR="0057069C" w:rsidRDefault="00000000">
      <w:pPr>
        <w:pStyle w:val="ListBullet"/>
      </w:pPr>
      <w:r>
        <w:t>Finishes the class "_MjModelMeta"</w:t>
      </w:r>
    </w:p>
    <w:p w14:paraId="0D3DF048" w14:textId="77777777" w:rsidR="0057069C" w:rsidRDefault="00000000">
      <w:pPr>
        <w:pStyle w:val="ListBullet"/>
      </w:pPr>
      <w:r>
        <w:lastRenderedPageBreak/>
        <w:t>Class MjData contains Metaclass _MjDataMeta</w:t>
      </w:r>
    </w:p>
    <w:p w14:paraId="1C37A70A" w14:textId="77777777" w:rsidR="0057069C" w:rsidRDefault="00000000">
      <w:pPr>
        <w:pStyle w:val="ListBullet"/>
      </w:pPr>
      <w:r>
        <w:t>finishes binding_utils.py</w:t>
      </w:r>
    </w:p>
    <w:p w14:paraId="1E0FFCE8" w14:textId="77777777" w:rsidR="0057069C" w:rsidRDefault="00000000">
      <w:pPr>
        <w:pStyle w:val="ListBullet"/>
      </w:pPr>
      <w:r>
        <w:t>returns to base.py</w:t>
      </w:r>
    </w:p>
    <w:p w14:paraId="666614B0" w14:textId="77777777" w:rsidR="0057069C" w:rsidRDefault="00000000">
      <w:pPr>
        <w:pStyle w:val="ListBullet"/>
      </w:pPr>
      <w:r>
        <w:t>Here it goes to MujocoEnv, which has a metaclass called EnvMeta</w:t>
      </w:r>
    </w:p>
    <w:p w14:paraId="75349DEB" w14:textId="77777777" w:rsidR="0057069C" w:rsidRDefault="00000000">
      <w:pPr>
        <w:pStyle w:val="ListBullet"/>
      </w:pPr>
      <w:r>
        <w:t>Inside EnvMeta</w:t>
      </w:r>
    </w:p>
    <w:p w14:paraId="7E9B357B" w14:textId="77777777" w:rsidR="0057069C" w:rsidRDefault="00000000">
      <w:pPr>
        <w:pStyle w:val="ListBullet"/>
      </w:pPr>
      <w:r>
        <w:t>it finishes the base.py</w:t>
      </w:r>
    </w:p>
    <w:p w14:paraId="235FAC4B" w14:textId="77777777" w:rsidR="0057069C" w:rsidRDefault="00000000">
      <w:pPr>
        <w:pStyle w:val="ListBullet"/>
      </w:pPr>
      <w:r>
        <w:t>it goes back to __init__.py</w:t>
      </w:r>
    </w:p>
    <w:p w14:paraId="28616F6C" w14:textId="77777777" w:rsidR="0057069C" w:rsidRDefault="00000000">
      <w:pPr>
        <w:pStyle w:val="Heading2"/>
      </w:pPr>
      <w:r>
        <w:t>Phase 2: Environment Setup</w:t>
      </w:r>
    </w:p>
    <w:p w14:paraId="3CFC4239" w14:textId="77777777" w:rsidR="0057069C" w:rsidRDefault="00000000">
      <w:pPr>
        <w:pStyle w:val="ListBullet"/>
      </w:pPr>
      <w:r>
        <w:t>it goes environments.manipulation.lift</w:t>
      </w:r>
    </w:p>
    <w:p w14:paraId="34856331" w14:textId="77777777" w:rsidR="0057069C" w:rsidRDefault="00000000">
      <w:pPr>
        <w:pStyle w:val="ListBullet"/>
      </w:pPr>
      <w:r>
        <w:t>it goes to environments.manipulation.manipulation_env</w:t>
      </w:r>
    </w:p>
    <w:p w14:paraId="7C3B2A82" w14:textId="77777777" w:rsidR="0057069C" w:rsidRDefault="00000000">
      <w:pPr>
        <w:pStyle w:val="ListBullet"/>
      </w:pPr>
      <w:r>
        <w:t>it goes to controllers.parts.controller</w:t>
      </w:r>
    </w:p>
    <w:p w14:paraId="04DACA05" w14:textId="77777777" w:rsidR="0057069C" w:rsidRDefault="00000000">
      <w:pPr>
        <w:pStyle w:val="ListBullet"/>
      </w:pPr>
      <w:r>
        <w:t>it goes to environments.robot_env</w:t>
      </w:r>
    </w:p>
    <w:p w14:paraId="5884E0FB" w14:textId="77777777" w:rsidR="0057069C" w:rsidRDefault="00000000">
      <w:pPr>
        <w:pStyle w:val="ListBullet"/>
      </w:pPr>
      <w:r>
        <w:t>it goes to robot.__init__.py</w:t>
      </w:r>
    </w:p>
    <w:p w14:paraId="7CB7DBBD" w14:textId="77777777" w:rsidR="0057069C" w:rsidRDefault="00000000">
      <w:pPr>
        <w:pStyle w:val="ListBullet"/>
      </w:pPr>
      <w:r>
        <w:t>it goes to .fixed_base_robot.py</w:t>
      </w:r>
    </w:p>
    <w:p w14:paraId="3475EAB4" w14:textId="77777777" w:rsidR="0057069C" w:rsidRDefault="00000000">
      <w:pPr>
        <w:pStyle w:val="ListBullet"/>
      </w:pPr>
      <w:r>
        <w:t>it then goes to robosuite.controllers</w:t>
      </w:r>
    </w:p>
    <w:p w14:paraId="2AB9DDC6" w14:textId="77777777" w:rsidR="0057069C" w:rsidRDefault="00000000">
      <w:pPr>
        <w:pStyle w:val="ListBullet"/>
      </w:pPr>
      <w:r>
        <w:t>then it goes to .part.controller_factory.__init__.py</w:t>
      </w:r>
    </w:p>
    <w:p w14:paraId="377DBB5D" w14:textId="77777777" w:rsidR="0057069C" w:rsidRDefault="00000000">
      <w:pPr>
        <w:pStyle w:val="ListBullet"/>
      </w:pPr>
      <w:r>
        <w:t>it goes to .arms.__init__.py</w:t>
      </w:r>
    </w:p>
    <w:p w14:paraId="6D89AEBB" w14:textId="77777777" w:rsidR="0057069C" w:rsidRDefault="00000000">
      <w:pPr>
        <w:pStyle w:val="Heading2"/>
      </w:pPr>
      <w:r>
        <w:t>Phase 3: Robot Model Loading</w:t>
      </w:r>
    </w:p>
    <w:p w14:paraId="560134DE" w14:textId="77777777" w:rsidR="0057069C" w:rsidRDefault="00000000">
      <w:pPr>
        <w:pStyle w:val="ListBullet"/>
      </w:pPr>
      <w:r>
        <w:t>skipping irrelevant gripper controller, it goes robots/ .__init__.py, then to .robot_model</w:t>
      </w:r>
    </w:p>
    <w:p w14:paraId="075608EF" w14:textId="77777777" w:rsidR="0057069C" w:rsidRDefault="00000000">
      <w:pPr>
        <w:pStyle w:val="ListBullet"/>
      </w:pPr>
      <w:r>
        <w:t>it ends here robots.robot_model</w:t>
      </w:r>
    </w:p>
    <w:p w14:paraId="0AA17BF7" w14:textId="77777777" w:rsidR="0057069C" w:rsidRDefault="00000000">
      <w:pPr>
        <w:pStyle w:val="ListBullet"/>
      </w:pPr>
      <w:r>
        <w:t>it goes to robots.manipulators/__init__.py</w:t>
      </w:r>
    </w:p>
    <w:p w14:paraId="701D5C9D" w14:textId="77777777" w:rsidR="0057069C" w:rsidRDefault="00000000">
      <w:pPr>
        <w:pStyle w:val="ListBullet"/>
      </w:pPr>
      <w:r>
        <w:t>it goes to manipulator_model.py 1</w:t>
      </w:r>
    </w:p>
    <w:p w14:paraId="3176E17B" w14:textId="77777777" w:rsidR="0057069C" w:rsidRDefault="00000000">
      <w:pPr>
        <w:pStyle w:val="ListBullet"/>
      </w:pPr>
      <w:r>
        <w:t>ends it .sawyer_robot.py 2</w:t>
      </w:r>
    </w:p>
    <w:p w14:paraId="38B4FB7C" w14:textId="77777777" w:rsidR="0057069C" w:rsidRDefault="00000000">
      <w:pPr>
        <w:pStyle w:val="ListBullet"/>
      </w:pPr>
      <w:r>
        <w:t>ends it .baxter_robot.py 3</w:t>
      </w:r>
    </w:p>
    <w:p w14:paraId="122088AF" w14:textId="77777777" w:rsidR="0057069C" w:rsidRDefault="00000000">
      <w:pPr>
        <w:pStyle w:val="ListBullet"/>
      </w:pPr>
      <w:r>
        <w:t>ends it .panda_robot.py 4</w:t>
      </w:r>
    </w:p>
    <w:p w14:paraId="052863BD" w14:textId="77777777" w:rsidR="0057069C" w:rsidRDefault="00000000">
      <w:pPr>
        <w:pStyle w:val="ListBullet"/>
      </w:pPr>
      <w:r>
        <w:t>ends here with 5</w:t>
      </w:r>
    </w:p>
    <w:p w14:paraId="79870C0B" w14:textId="77777777" w:rsidR="0057069C" w:rsidRDefault="00000000">
      <w:pPr>
        <w:pStyle w:val="ListBullet"/>
      </w:pPr>
      <w:r>
        <w:t>ends here with 6</w:t>
      </w:r>
    </w:p>
    <w:p w14:paraId="4CE5FFA6" w14:textId="77777777" w:rsidR="0057069C" w:rsidRDefault="00000000">
      <w:pPr>
        <w:pStyle w:val="ListBullet"/>
      </w:pPr>
      <w:r>
        <w:t>ends here with 7</w:t>
      </w:r>
    </w:p>
    <w:p w14:paraId="2E8D74AC" w14:textId="77777777" w:rsidR="0057069C" w:rsidRDefault="00000000">
      <w:pPr>
        <w:pStyle w:val="ListBullet"/>
      </w:pPr>
      <w:r>
        <w:t>ends here with 8</w:t>
      </w:r>
    </w:p>
    <w:p w14:paraId="03C1BD82" w14:textId="77777777" w:rsidR="0057069C" w:rsidRDefault="00000000">
      <w:pPr>
        <w:pStyle w:val="ListBullet"/>
      </w:pPr>
      <w:r>
        <w:t>ends here with 9</w:t>
      </w:r>
    </w:p>
    <w:p w14:paraId="3A8FE198" w14:textId="77777777" w:rsidR="0057069C" w:rsidRDefault="00000000">
      <w:pPr>
        <w:pStyle w:val="ListBullet"/>
      </w:pPr>
      <w:r>
        <w:t>ends here with 10</w:t>
      </w:r>
    </w:p>
    <w:p w14:paraId="3CCE54FE" w14:textId="77777777" w:rsidR="0057069C" w:rsidRDefault="00000000">
      <w:pPr>
        <w:pStyle w:val="ListBullet"/>
      </w:pPr>
      <w:r>
        <w:t>ends here with 11 with gr1_robot.py, which has 4 classes</w:t>
      </w:r>
    </w:p>
    <w:p w14:paraId="529F66C5" w14:textId="77777777" w:rsidR="0057069C" w:rsidRDefault="00000000">
      <w:pPr>
        <w:pStyle w:val="ListBullet"/>
      </w:pPr>
      <w:r>
        <w:t>first it goes to leggedmanipulationmodel</w:t>
      </w:r>
    </w:p>
    <w:p w14:paraId="48366CE1" w14:textId="77777777" w:rsidR="0057069C" w:rsidRDefault="00000000">
      <w:pPr>
        <w:pStyle w:val="ListBullet"/>
      </w:pPr>
      <w:r>
        <w:t>it goes to xarm7</w:t>
      </w:r>
    </w:p>
    <w:p w14:paraId="6AFBE15B" w14:textId="77777777" w:rsidR="0057069C" w:rsidRDefault="00000000">
      <w:pPr>
        <w:pStyle w:val="ListBullet"/>
      </w:pPr>
      <w:r>
        <w:t>it ends robots/manipulators/__init__.py</w:t>
      </w:r>
    </w:p>
    <w:p w14:paraId="5C01564B" w14:textId="77777777" w:rsidR="0057069C" w:rsidRDefault="00000000">
      <w:pPr>
        <w:pStyle w:val="Heading2"/>
      </w:pPr>
      <w:r>
        <w:t>Phase 4: Composite Robots</w:t>
      </w:r>
    </w:p>
    <w:p w14:paraId="3A586D36" w14:textId="77777777" w:rsidR="0057069C" w:rsidRDefault="00000000">
      <w:pPr>
        <w:pStyle w:val="ListBullet"/>
      </w:pPr>
      <w:r>
        <w:t>it goes to composite robots</w:t>
      </w:r>
    </w:p>
    <w:p w14:paraId="6D629505" w14:textId="77777777" w:rsidR="0057069C" w:rsidRDefault="00000000">
      <w:pPr>
        <w:pStyle w:val="ListBullet"/>
      </w:pPr>
      <w:r>
        <w:t>for pandaomron-&gt;pandarobot</w:t>
      </w:r>
    </w:p>
    <w:p w14:paraId="79FBC9F0" w14:textId="77777777" w:rsidR="0057069C" w:rsidRDefault="00000000">
      <w:pPr>
        <w:pStyle w:val="ListBullet"/>
      </w:pPr>
      <w:r>
        <w:t>for spotwitharm-&gt;spotarm</w:t>
      </w:r>
    </w:p>
    <w:p w14:paraId="4B7EF665" w14:textId="77777777" w:rsidR="0057069C" w:rsidRDefault="00000000">
      <w:pPr>
        <w:pStyle w:val="ListBullet"/>
      </w:pPr>
      <w:r>
        <w:lastRenderedPageBreak/>
        <w:t>for spotwitharmfloating -&gt; spotarm</w:t>
      </w:r>
    </w:p>
    <w:p w14:paraId="60BF646B" w14:textId="77777777" w:rsidR="0057069C" w:rsidRDefault="00000000">
      <w:pPr>
        <w:pStyle w:val="ListBullet"/>
      </w:pPr>
      <w:r>
        <w:t>for pandadesrh -&gt; panda</w:t>
      </w:r>
    </w:p>
    <w:p w14:paraId="297C5402" w14:textId="77777777" w:rsidR="0057069C" w:rsidRDefault="00000000">
      <w:pPr>
        <w:pStyle w:val="ListBullet"/>
      </w:pPr>
      <w:r>
        <w:t>for pandadexlh -&gt; panda</w:t>
      </w:r>
    </w:p>
    <w:p w14:paraId="21AFA33A" w14:textId="77777777" w:rsidR="0057069C" w:rsidRDefault="00000000">
      <w:pPr>
        <w:pStyle w:val="ListBullet"/>
      </w:pPr>
      <w:r>
        <w:t>it ends composite_controller</w:t>
      </w:r>
    </w:p>
    <w:p w14:paraId="6A159B05" w14:textId="77777777" w:rsidR="0057069C" w:rsidRDefault="00000000">
      <w:pPr>
        <w:pStyle w:val="ListBullet"/>
      </w:pPr>
      <w:r>
        <w:t>it ends robosuite/controllers/__init__.py</w:t>
      </w:r>
    </w:p>
    <w:p w14:paraId="59E8FC6F" w14:textId="77777777" w:rsidR="0057069C" w:rsidRDefault="00000000">
      <w:pPr>
        <w:pStyle w:val="Heading2"/>
      </w:pPr>
      <w:r>
        <w:t>Phase 5: Robot Types</w:t>
      </w:r>
    </w:p>
    <w:p w14:paraId="5A29248F" w14:textId="77777777" w:rsidR="0057069C" w:rsidRDefault="00000000">
      <w:pPr>
        <w:pStyle w:val="ListBullet"/>
      </w:pPr>
      <w:r>
        <w:t>it goes back to fixed_base_robot.py</w:t>
      </w:r>
    </w:p>
    <w:p w14:paraId="776C73E9" w14:textId="77777777" w:rsidR="0057069C" w:rsidRDefault="00000000">
      <w:pPr>
        <w:pStyle w:val="ListBullet"/>
      </w:pPr>
      <w:r>
        <w:t>it goes to robots/robot.py</w:t>
      </w:r>
    </w:p>
    <w:p w14:paraId="16A7BC6A" w14:textId="77777777" w:rsidR="0057069C" w:rsidRDefault="00000000">
      <w:pPr>
        <w:pStyle w:val="ListBullet"/>
      </w:pPr>
      <w:r>
        <w:t>the robots/robot.py ends</w:t>
      </w:r>
    </w:p>
    <w:p w14:paraId="3BF3F145" w14:textId="77777777" w:rsidR="0057069C" w:rsidRDefault="00000000">
      <w:pPr>
        <w:pStyle w:val="ListBullet"/>
      </w:pPr>
      <w:r>
        <w:t>it goes back to fixed_base_robot.py</w:t>
      </w:r>
    </w:p>
    <w:p w14:paraId="187BB7D7" w14:textId="77777777" w:rsidR="0057069C" w:rsidRDefault="00000000">
      <w:pPr>
        <w:pStyle w:val="ListBullet"/>
      </w:pPr>
      <w:r>
        <w:t>ends robots/final_base_robot.py</w:t>
      </w:r>
    </w:p>
    <w:p w14:paraId="5D48696D" w14:textId="77777777" w:rsidR="0057069C" w:rsidRDefault="00000000">
      <w:pPr>
        <w:pStyle w:val="ListBullet"/>
      </w:pPr>
      <w:r>
        <w:t>enter mobile_robot.py</w:t>
      </w:r>
    </w:p>
    <w:p w14:paraId="3E016EE3" w14:textId="77777777" w:rsidR="0057069C" w:rsidRDefault="00000000">
      <w:pPr>
        <w:pStyle w:val="ListBullet"/>
      </w:pPr>
      <w:r>
        <w:t>ends mobile_robot.py</w:t>
      </w:r>
    </w:p>
    <w:p w14:paraId="5807D0B5" w14:textId="77777777" w:rsidR="0057069C" w:rsidRDefault="00000000">
      <w:pPr>
        <w:pStyle w:val="ListBullet"/>
      </w:pPr>
      <w:r>
        <w:t>it enters wheeled_robot.py</w:t>
      </w:r>
    </w:p>
    <w:p w14:paraId="3EDE8C37" w14:textId="77777777" w:rsidR="0057069C" w:rsidRDefault="00000000">
      <w:pPr>
        <w:pStyle w:val="ListBullet"/>
      </w:pPr>
      <w:r>
        <w:t>ends wheeled_robot.py</w:t>
      </w:r>
    </w:p>
    <w:p w14:paraId="7AB5F95C" w14:textId="77777777" w:rsidR="0057069C" w:rsidRDefault="00000000">
      <w:pPr>
        <w:pStyle w:val="ListBullet"/>
      </w:pPr>
      <w:r>
        <w:t>starts legged_robot.py</w:t>
      </w:r>
    </w:p>
    <w:p w14:paraId="322C4764" w14:textId="77777777" w:rsidR="0057069C" w:rsidRDefault="00000000">
      <w:pPr>
        <w:pStyle w:val="ListBullet"/>
      </w:pPr>
      <w:r>
        <w:t>ends legged_robot.py</w:t>
      </w:r>
    </w:p>
    <w:p w14:paraId="67BBA2AA" w14:textId="77777777" w:rsidR="0057069C" w:rsidRDefault="00000000">
      <w:pPr>
        <w:pStyle w:val="ListBullet"/>
      </w:pPr>
      <w:r>
        <w:t>ends robots/__init__py</w:t>
      </w:r>
    </w:p>
    <w:p w14:paraId="245C3DB5" w14:textId="77777777" w:rsidR="0057069C" w:rsidRDefault="00000000">
      <w:pPr>
        <w:pStyle w:val="Heading2"/>
      </w:pPr>
      <w:r>
        <w:t>Phase 6: Environment Finalization</w:t>
      </w:r>
    </w:p>
    <w:p w14:paraId="01B81C74" w14:textId="77777777" w:rsidR="0057069C" w:rsidRDefault="00000000">
      <w:pPr>
        <w:pStyle w:val="ListBullet"/>
      </w:pPr>
      <w:r>
        <w:t>gooes back to robosuite.environment.robot_env.py</w:t>
      </w:r>
    </w:p>
    <w:p w14:paraId="0F283D80" w14:textId="77777777" w:rsidR="0057069C" w:rsidRDefault="00000000">
      <w:pPr>
        <w:pStyle w:val="ListBullet"/>
      </w:pPr>
      <w:r>
        <w:t>here we go in MujocoEnv for class RobotEnv</w:t>
      </w:r>
    </w:p>
    <w:p w14:paraId="15CC0330" w14:textId="77777777" w:rsidR="0057069C" w:rsidRDefault="00000000">
      <w:pPr>
        <w:pStyle w:val="ListBullet"/>
      </w:pPr>
      <w:r>
        <w:t>ends robot_env.py</w:t>
      </w:r>
    </w:p>
    <w:p w14:paraId="4EA30EF2" w14:textId="77777777" w:rsidR="0057069C" w:rsidRDefault="00000000">
      <w:pPr>
        <w:pStyle w:val="ListBullet"/>
      </w:pPr>
      <w:r>
        <w:t>It calls RobotEnv inside class ManipulationEnv</w:t>
      </w:r>
    </w:p>
    <w:p w14:paraId="608130D4" w14:textId="77777777" w:rsidR="0057069C" w:rsidRDefault="00000000">
      <w:pPr>
        <w:pStyle w:val="ListBullet"/>
      </w:pPr>
      <w:r>
        <w:t>ends manipulation_env.py</w:t>
      </w:r>
    </w:p>
    <w:p w14:paraId="573B29D4" w14:textId="77777777" w:rsidR="0057069C" w:rsidRDefault="00000000">
      <w:pPr>
        <w:pStyle w:val="ListBullet"/>
      </w:pPr>
      <w:r>
        <w:t>it goes back to manipulation.lift</w:t>
      </w:r>
    </w:p>
    <w:p w14:paraId="13C08AAD" w14:textId="77777777" w:rsidR="0057069C" w:rsidRDefault="00000000">
      <w:pPr>
        <w:pStyle w:val="ListBullet"/>
      </w:pPr>
      <w:r>
        <w:t>calls ManipulationEnv from class Lift</w:t>
      </w:r>
    </w:p>
    <w:p w14:paraId="5C94CE76" w14:textId="77777777" w:rsidR="0057069C" w:rsidRDefault="00000000">
      <w:pPr>
        <w:pStyle w:val="ListBullet"/>
      </w:pPr>
      <w:r>
        <w:t>ends lift.py program</w:t>
      </w:r>
    </w:p>
    <w:p w14:paraId="53C166DF" w14:textId="77777777" w:rsidR="0057069C" w:rsidRDefault="00000000">
      <w:pPr>
        <w:pStyle w:val="ListBullet"/>
      </w:pPr>
      <w:r>
        <w:t>it goes back to robosuite/__init__.py</w:t>
      </w:r>
    </w:p>
    <w:p w14:paraId="3D946954" w14:textId="77777777" w:rsidR="0057069C" w:rsidRDefault="00000000">
      <w:pPr>
        <w:pStyle w:val="ListBullet"/>
      </w:pPr>
      <w:r>
        <w:t>goes to manipulation.stack</w:t>
      </w:r>
    </w:p>
    <w:p w14:paraId="0199A013" w14:textId="77777777" w:rsidR="0057069C" w:rsidRDefault="00000000">
      <w:pPr>
        <w:pStyle w:val="ListBullet"/>
      </w:pPr>
      <w:r>
        <w:t>calls ManipulationEnv from class stack</w:t>
      </w:r>
    </w:p>
    <w:p w14:paraId="7D9EA33C" w14:textId="77777777" w:rsidR="0057069C" w:rsidRDefault="00000000">
      <w:pPr>
        <w:pStyle w:val="ListBullet"/>
      </w:pPr>
      <w:r>
        <w:t>ends stack.py</w:t>
      </w:r>
    </w:p>
    <w:p w14:paraId="49E926B0" w14:textId="77777777" w:rsidR="0057069C" w:rsidRDefault="00000000">
      <w:pPr>
        <w:pStyle w:val="ListBullet"/>
      </w:pPr>
      <w:r>
        <w:t>goes back to robosuite/__init__.py</w:t>
      </w:r>
    </w:p>
    <w:p w14:paraId="107E16EA" w14:textId="77777777" w:rsidR="0057069C" w:rsidRDefault="00000000">
      <w:pPr>
        <w:pStyle w:val="ListBullet"/>
      </w:pPr>
      <w:r>
        <w:t>goes to manipulation.nut_assembly</w:t>
      </w:r>
    </w:p>
    <w:p w14:paraId="5041D4D7" w14:textId="77777777" w:rsidR="0057069C" w:rsidRDefault="00000000">
      <w:pPr>
        <w:pStyle w:val="ListBullet"/>
      </w:pPr>
      <w:r>
        <w:t>Calls 4 classes here</w:t>
      </w:r>
    </w:p>
    <w:p w14:paraId="088F210A" w14:textId="77777777" w:rsidR="0057069C" w:rsidRDefault="00000000">
      <w:pPr>
        <w:pStyle w:val="ListBullet"/>
      </w:pPr>
      <w:r>
        <w:t>ends manipulation.nut_assembly</w:t>
      </w:r>
    </w:p>
    <w:p w14:paraId="75F32371" w14:textId="77777777" w:rsidR="0057069C" w:rsidRDefault="00000000">
      <w:pPr>
        <w:pStyle w:val="Heading2"/>
      </w:pPr>
      <w:r>
        <w:t>Phase 7: Final Notes</w:t>
      </w:r>
    </w:p>
    <w:p w14:paraId="0BA3A9B4" w14:textId="77777777" w:rsidR="0057069C" w:rsidRDefault="00000000">
      <w:pPr>
        <w:pStyle w:val="ListBullet"/>
      </w:pPr>
      <w:r>
        <w:t>Final explanation: 1 class for each "it goes here first", it is called BaseEnv, as an inheritance</w:t>
      </w:r>
    </w:p>
    <w:p w14:paraId="20B2176A" w14:textId="77777777" w:rsidR="0057069C" w:rsidRDefault="00000000">
      <w:pPr>
        <w:pStyle w:val="ListBullet"/>
      </w:pPr>
      <w:r>
        <w:t>here it go to robosuite.examples.third_party_controller.mink_controller</w:t>
      </w:r>
    </w:p>
    <w:p w14:paraId="6B38F9BF" w14:textId="77777777" w:rsidR="0057069C" w:rsidRDefault="00000000">
      <w:pPr>
        <w:pStyle w:val="Heading1"/>
      </w:pPr>
      <w:r>
        <w:lastRenderedPageBreak/>
        <w:t>Architecture Hierarchy</w:t>
      </w:r>
    </w:p>
    <w:p w14:paraId="03D21617" w14:textId="77777777" w:rsidR="0057069C" w:rsidRDefault="00000000">
      <w:pPr>
        <w:pStyle w:val="NoSpacing"/>
      </w:pPr>
      <w:r>
        <w:rPr>
          <w:rFonts w:ascii="Courier New" w:hAnsi="Courier New"/>
          <w:sz w:val="18"/>
        </w:rPr>
        <w:br/>
        <w:t>__init__.py</w:t>
      </w:r>
      <w:r>
        <w:rPr>
          <w:rFonts w:ascii="Courier New" w:hAnsi="Courier New"/>
          <w:sz w:val="18"/>
        </w:rPr>
        <w:br/>
        <w:t>├── base.py</w:t>
      </w:r>
      <w:r>
        <w:rPr>
          <w:rFonts w:ascii="Courier New" w:hAnsi="Courier New"/>
          <w:sz w:val="18"/>
        </w:rPr>
        <w:br/>
        <w:t>│   ├── macros.py</w:t>
      </w:r>
      <w:r>
        <w:rPr>
          <w:rFonts w:ascii="Courier New" w:hAnsi="Courier New"/>
          <w:sz w:val="18"/>
        </w:rPr>
        <w:br/>
        <w:t>│   ├── utils.binding_utils.py</w:t>
      </w:r>
      <w:r>
        <w:rPr>
          <w:rFonts w:ascii="Courier New" w:hAnsi="Courier New"/>
          <w:sz w:val="18"/>
        </w:rPr>
        <w:br/>
        <w:t>│   │   ├── MjModel (_MjModelMeta)</w:t>
      </w:r>
      <w:r>
        <w:rPr>
          <w:rFonts w:ascii="Courier New" w:hAnsi="Courier New"/>
          <w:sz w:val="18"/>
        </w:rPr>
        <w:br/>
        <w:t>│   │   └── MjData (_MjDataMeta)</w:t>
      </w:r>
      <w:r>
        <w:rPr>
          <w:rFonts w:ascii="Courier New" w:hAnsi="Courier New"/>
          <w:sz w:val="18"/>
        </w:rPr>
        <w:br/>
        <w:t>│   └── MujocoEnv (EnvMeta)</w:t>
      </w:r>
      <w:r>
        <w:rPr>
          <w:rFonts w:ascii="Courier New" w:hAnsi="Courier New"/>
          <w:sz w:val="18"/>
        </w:rPr>
        <w:br/>
        <w:t>│</w:t>
      </w:r>
      <w:r>
        <w:rPr>
          <w:rFonts w:ascii="Courier New" w:hAnsi="Courier New"/>
          <w:sz w:val="18"/>
        </w:rPr>
        <w:br/>
        <w:t>├── environments/</w:t>
      </w:r>
      <w:r>
        <w:rPr>
          <w:rFonts w:ascii="Courier New" w:hAnsi="Courier New"/>
          <w:sz w:val="18"/>
        </w:rPr>
        <w:br/>
        <w:t>│   ├── robot_env.py (RobotEnv → MujocoEnv)</w:t>
      </w:r>
      <w:r>
        <w:rPr>
          <w:rFonts w:ascii="Courier New" w:hAnsi="Courier New"/>
          <w:sz w:val="18"/>
        </w:rPr>
        <w:br/>
        <w:t>│   ├── manipulation_env.py (ManipulationEnv → RobotEnv)</w:t>
      </w:r>
      <w:r>
        <w:rPr>
          <w:rFonts w:ascii="Courier New" w:hAnsi="Courier New"/>
          <w:sz w:val="18"/>
        </w:rPr>
        <w:br/>
        <w:t>│   └── manipulation/</w:t>
      </w:r>
      <w:r>
        <w:rPr>
          <w:rFonts w:ascii="Courier New" w:hAnsi="Courier New"/>
          <w:sz w:val="18"/>
        </w:rPr>
        <w:br/>
        <w:t>│       ├── lift.py (Lift → ManipulationEnv)</w:t>
      </w:r>
      <w:r>
        <w:rPr>
          <w:rFonts w:ascii="Courier New" w:hAnsi="Courier New"/>
          <w:sz w:val="18"/>
        </w:rPr>
        <w:br/>
        <w:t>│       ├── stack.py (Stack → ManipulationEnv)</w:t>
      </w:r>
      <w:r>
        <w:rPr>
          <w:rFonts w:ascii="Courier New" w:hAnsi="Courier New"/>
          <w:sz w:val="18"/>
        </w:rPr>
        <w:br/>
        <w:t>│       └── nut_assembly.py (NutAssembly → ManipulationEnv)</w:t>
      </w:r>
      <w:r>
        <w:rPr>
          <w:rFonts w:ascii="Courier New" w:hAnsi="Courier New"/>
          <w:sz w:val="18"/>
        </w:rPr>
        <w:br/>
        <w:t>│</w:t>
      </w:r>
      <w:r>
        <w:rPr>
          <w:rFonts w:ascii="Courier New" w:hAnsi="Courier New"/>
          <w:sz w:val="18"/>
        </w:rPr>
        <w:br/>
        <w:t>├── robots/</w:t>
      </w:r>
      <w:r>
        <w:rPr>
          <w:rFonts w:ascii="Courier New" w:hAnsi="Courier New"/>
          <w:sz w:val="18"/>
        </w:rPr>
        <w:br/>
        <w:t>│   ├── robot_model.py (RobotModelMeta)</w:t>
      </w:r>
      <w:r>
        <w:rPr>
          <w:rFonts w:ascii="Courier New" w:hAnsi="Courier New"/>
          <w:sz w:val="18"/>
        </w:rPr>
        <w:br/>
        <w:t>│   ├── robot.py (Robot base class)</w:t>
      </w:r>
      <w:r>
        <w:rPr>
          <w:rFonts w:ascii="Courier New" w:hAnsi="Courier New"/>
          <w:sz w:val="18"/>
        </w:rPr>
        <w:br/>
        <w:t>│   ├── fixed_base_robot.py</w:t>
      </w:r>
      <w:r>
        <w:rPr>
          <w:rFonts w:ascii="Courier New" w:hAnsi="Courier New"/>
          <w:sz w:val="18"/>
        </w:rPr>
        <w:br/>
        <w:t>│   ├── mobile_robot.py</w:t>
      </w:r>
      <w:r>
        <w:rPr>
          <w:rFonts w:ascii="Courier New" w:hAnsi="Courier New"/>
          <w:sz w:val="18"/>
        </w:rPr>
        <w:br/>
        <w:t>│   ├── wheeled_robot.py</w:t>
      </w:r>
      <w:r>
        <w:rPr>
          <w:rFonts w:ascii="Courier New" w:hAnsi="Courier New"/>
          <w:sz w:val="18"/>
        </w:rPr>
        <w:br/>
        <w:t>│   ├── legged_robot.py</w:t>
      </w:r>
      <w:r>
        <w:rPr>
          <w:rFonts w:ascii="Courier New" w:hAnsi="Courier New"/>
          <w:sz w:val="18"/>
        </w:rPr>
        <w:br/>
        <w:t>│   ├── manipulators/</w:t>
      </w:r>
      <w:r>
        <w:rPr>
          <w:rFonts w:ascii="Courier New" w:hAnsi="Courier New"/>
          <w:sz w:val="18"/>
        </w:rPr>
        <w:br/>
        <w:t>│   │   ├── sawyer_robot.py</w:t>
      </w:r>
      <w:r>
        <w:rPr>
          <w:rFonts w:ascii="Courier New" w:hAnsi="Courier New"/>
          <w:sz w:val="18"/>
        </w:rPr>
        <w:br/>
        <w:t>│   │   ├── baxter_robot.py</w:t>
      </w:r>
      <w:r>
        <w:rPr>
          <w:rFonts w:ascii="Courier New" w:hAnsi="Courier New"/>
          <w:sz w:val="18"/>
        </w:rPr>
        <w:br/>
        <w:t>│   │   ├── panda_robot.py</w:t>
      </w:r>
      <w:r>
        <w:rPr>
          <w:rFonts w:ascii="Courier New" w:hAnsi="Courier New"/>
          <w:sz w:val="18"/>
        </w:rPr>
        <w:br/>
        <w:t>│   │   ├── gr1_robot.py (4 classes)</w:t>
      </w:r>
      <w:r>
        <w:rPr>
          <w:rFonts w:ascii="Courier New" w:hAnsi="Courier New"/>
          <w:sz w:val="18"/>
        </w:rPr>
        <w:br/>
        <w:t>│   │   └── xarm7.py</w:t>
      </w:r>
      <w:r>
        <w:rPr>
          <w:rFonts w:ascii="Courier New" w:hAnsi="Courier New"/>
          <w:sz w:val="18"/>
        </w:rPr>
        <w:br/>
        <w:t>│   └── composite/</w:t>
      </w:r>
      <w:r>
        <w:rPr>
          <w:rFonts w:ascii="Courier New" w:hAnsi="Courier New"/>
          <w:sz w:val="18"/>
        </w:rPr>
        <w:br/>
        <w:t>│       ├── pandaomron</w:t>
      </w:r>
      <w:r>
        <w:rPr>
          <w:rFonts w:ascii="Courier New" w:hAnsi="Courier New"/>
          <w:sz w:val="18"/>
        </w:rPr>
        <w:br/>
        <w:t>│       ├── spotwitharm</w:t>
      </w:r>
      <w:r>
        <w:rPr>
          <w:rFonts w:ascii="Courier New" w:hAnsi="Courier New"/>
          <w:sz w:val="18"/>
        </w:rPr>
        <w:br/>
        <w:t>│       ├── pandadesrh</w:t>
      </w:r>
      <w:r>
        <w:rPr>
          <w:rFonts w:ascii="Courier New" w:hAnsi="Courier New"/>
          <w:sz w:val="18"/>
        </w:rPr>
        <w:br/>
        <w:t>│       └── pandadexlh</w:t>
      </w:r>
      <w:r>
        <w:rPr>
          <w:rFonts w:ascii="Courier New" w:hAnsi="Courier New"/>
          <w:sz w:val="18"/>
        </w:rPr>
        <w:br/>
        <w:t>│</w:t>
      </w:r>
      <w:r>
        <w:rPr>
          <w:rFonts w:ascii="Courier New" w:hAnsi="Courier New"/>
          <w:sz w:val="18"/>
        </w:rPr>
        <w:br/>
        <w:t>└── controllers/</w:t>
      </w:r>
      <w:r>
        <w:rPr>
          <w:rFonts w:ascii="Courier New" w:hAnsi="Courier New"/>
          <w:sz w:val="18"/>
        </w:rPr>
        <w:br/>
        <w:t xml:space="preserve">    ├── controller.py</w:t>
      </w:r>
      <w:r>
        <w:rPr>
          <w:rFonts w:ascii="Courier New" w:hAnsi="Courier New"/>
          <w:sz w:val="18"/>
        </w:rPr>
        <w:br/>
        <w:t xml:space="preserve">    ├── gripper_controller.py</w:t>
      </w:r>
      <w:r>
        <w:rPr>
          <w:rFonts w:ascii="Courier New" w:hAnsi="Courier New"/>
          <w:sz w:val="18"/>
        </w:rPr>
        <w:br/>
        <w:t xml:space="preserve">    ├── mobile_base_controller.py</w:t>
      </w:r>
      <w:r>
        <w:rPr>
          <w:rFonts w:ascii="Courier New" w:hAnsi="Courier New"/>
          <w:sz w:val="18"/>
        </w:rPr>
        <w:br/>
        <w:t xml:space="preserve">    └── composite_controller.py</w:t>
      </w:r>
      <w:r>
        <w:rPr>
          <w:rFonts w:ascii="Courier New" w:hAnsi="Courier New"/>
          <w:sz w:val="18"/>
        </w:rPr>
        <w:br/>
      </w:r>
    </w:p>
    <w:p w14:paraId="2DA63404" w14:textId="77777777" w:rsidR="0057069C" w:rsidRDefault="00000000">
      <w:pPr>
        <w:pStyle w:val="Heading1"/>
      </w:pPr>
      <w:r>
        <w:t>Key Findings</w:t>
      </w:r>
    </w:p>
    <w:p w14:paraId="5C26581D" w14:textId="77777777" w:rsidR="0057069C" w:rsidRDefault="00000000">
      <w:pPr>
        <w:pStyle w:val="ListNumber"/>
      </w:pPr>
      <w:r>
        <w:t>The initialization uses metaclasses extensively for dynamic class registration</w:t>
      </w:r>
    </w:p>
    <w:p w14:paraId="460F487F" w14:textId="77777777" w:rsidR="0057069C" w:rsidRDefault="00000000">
      <w:pPr>
        <w:pStyle w:val="ListNumber"/>
      </w:pPr>
      <w:r>
        <w:t>RobotModelMeta is instantiated 11+ times for different robot types</w:t>
      </w:r>
    </w:p>
    <w:p w14:paraId="535D028F" w14:textId="77777777" w:rsidR="0057069C" w:rsidRDefault="00000000">
      <w:pPr>
        <w:pStyle w:val="ListNumber"/>
      </w:pPr>
      <w:r>
        <w:t>Each environment class inherits from BaseEnv through a chain: BaseEnv → MujocoEnv → RobotEnv → ManipulationEnv</w:t>
      </w:r>
    </w:p>
    <w:p w14:paraId="3237FA4C" w14:textId="77777777" w:rsidR="0057069C" w:rsidRDefault="00000000">
      <w:pPr>
        <w:pStyle w:val="ListNumber"/>
      </w:pPr>
      <w:r>
        <w:t>Controllers follow a compositional pattern (arms + grippers + mobile base)</w:t>
      </w:r>
    </w:p>
    <w:p w14:paraId="288A00FD" w14:textId="77777777" w:rsidR="0057069C" w:rsidRDefault="00000000">
      <w:pPr>
        <w:pStyle w:val="ListNumber"/>
      </w:pPr>
      <w:r>
        <w:t>The pattern "it'1, it'2, it goes here first" appears repeatedly, indicating metaclass __init__ calls</w:t>
      </w:r>
    </w:p>
    <w:p w14:paraId="5154B969" w14:textId="77777777" w:rsidR="0057069C" w:rsidRDefault="00000000">
      <w:pPr>
        <w:pStyle w:val="ListNumber"/>
      </w:pPr>
      <w:r>
        <w:t>Optional dependencies (robosuite_models, mink IK) are loaded lazily with warnings</w:t>
      </w:r>
    </w:p>
    <w:p w14:paraId="3A59C045" w14:textId="77777777" w:rsidR="0057069C" w:rsidRDefault="00000000">
      <w:pPr>
        <w:pStyle w:val="ListNumber"/>
      </w:pPr>
      <w:r>
        <w:t>Multiple task environments (Lift, Stack, NutAssembly) share the same initialization pattern</w:t>
      </w:r>
    </w:p>
    <w:p w14:paraId="2031E9B7" w14:textId="77777777" w:rsidR="0057069C" w:rsidRDefault="00000000">
      <w:pPr>
        <w:pStyle w:val="Heading1"/>
      </w:pPr>
      <w:r>
        <w:lastRenderedPageBreak/>
        <w:t>Recommendations for Implementation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7069C" w14:paraId="2DF61CAB" w14:textId="77777777" w:rsidTr="005706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DFD25F" w14:textId="77777777" w:rsidR="0057069C" w:rsidRDefault="00000000">
            <w:r>
              <w:t>Area</w:t>
            </w:r>
          </w:p>
        </w:tc>
        <w:tc>
          <w:tcPr>
            <w:tcW w:w="4320" w:type="dxa"/>
          </w:tcPr>
          <w:p w14:paraId="66964586" w14:textId="77777777" w:rsidR="0057069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Recommendation</w:t>
            </w:r>
          </w:p>
        </w:tc>
      </w:tr>
      <w:tr w:rsidR="0057069C" w14:paraId="45300013" w14:textId="77777777" w:rsidTr="00570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B690AE" w14:textId="77777777" w:rsidR="0057069C" w:rsidRDefault="00000000">
            <w:r>
              <w:t>Understand Metaclasses</w:t>
            </w:r>
          </w:p>
        </w:tc>
        <w:tc>
          <w:tcPr>
            <w:tcW w:w="4320" w:type="dxa"/>
          </w:tcPr>
          <w:p w14:paraId="57D944C4" w14:textId="77777777" w:rsidR="005706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Focus on EnvMeta and RobotModelMeta - they control class creation</w:t>
            </w:r>
          </w:p>
        </w:tc>
      </w:tr>
      <w:tr w:rsidR="0057069C" w14:paraId="4B160851" w14:textId="77777777" w:rsidTr="005706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7FAFD1" w14:textId="77777777" w:rsidR="0057069C" w:rsidRDefault="00000000">
            <w:r>
              <w:t>Start Simple</w:t>
            </w:r>
          </w:p>
        </w:tc>
        <w:tc>
          <w:tcPr>
            <w:tcW w:w="4320" w:type="dxa"/>
          </w:tcPr>
          <w:p w14:paraId="0688D9BE" w14:textId="77777777" w:rsidR="005706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Begin with a single robot (e.g., Panda) and simple environment (e.g., Lift)</w:t>
            </w:r>
          </w:p>
        </w:tc>
      </w:tr>
      <w:tr w:rsidR="0057069C" w14:paraId="6767C58D" w14:textId="77777777" w:rsidTr="00570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49F168" w14:textId="77777777" w:rsidR="0057069C" w:rsidRDefault="00000000">
            <w:r>
              <w:t>Controller API</w:t>
            </w:r>
          </w:p>
        </w:tc>
        <w:tc>
          <w:tcPr>
            <w:tcW w:w="4320" w:type="dxa"/>
          </w:tcPr>
          <w:p w14:paraId="5ABEDE6C" w14:textId="77777777" w:rsidR="005706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Study the controller hierarchy to understand action space mapping</w:t>
            </w:r>
          </w:p>
        </w:tc>
      </w:tr>
      <w:tr w:rsidR="0057069C" w14:paraId="6A117BCD" w14:textId="77777777" w:rsidTr="005706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1296C8" w14:textId="77777777" w:rsidR="0057069C" w:rsidRDefault="00000000">
            <w:r>
              <w:t>Environment Hierarchy</w:t>
            </w:r>
          </w:p>
        </w:tc>
        <w:tc>
          <w:tcPr>
            <w:tcW w:w="4320" w:type="dxa"/>
          </w:tcPr>
          <w:p w14:paraId="4B2F20FE" w14:textId="77777777" w:rsidR="0057069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Your custom tasks should inherit from ManipulationEnv</w:t>
            </w:r>
          </w:p>
        </w:tc>
      </w:tr>
      <w:tr w:rsidR="0057069C" w14:paraId="5862BF70" w14:textId="77777777" w:rsidTr="00570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C744E9" w14:textId="77777777" w:rsidR="0057069C" w:rsidRDefault="00000000">
            <w:r>
              <w:t>Lazy Loading</w:t>
            </w:r>
          </w:p>
        </w:tc>
        <w:tc>
          <w:tcPr>
            <w:tcW w:w="4320" w:type="dxa"/>
          </w:tcPr>
          <w:p w14:paraId="66AB6586" w14:textId="77777777" w:rsidR="005706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 components can be skipped initially (robosuite_models, mink)</w:t>
            </w:r>
          </w:p>
        </w:tc>
      </w:tr>
    </w:tbl>
    <w:p w14:paraId="5F570BE5" w14:textId="77777777" w:rsidR="00D1320D" w:rsidRDefault="00D1320D"/>
    <w:sectPr w:rsidR="00D132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7358768">
    <w:abstractNumId w:val="8"/>
  </w:num>
  <w:num w:numId="2" w16cid:durableId="1139416579">
    <w:abstractNumId w:val="6"/>
  </w:num>
  <w:num w:numId="3" w16cid:durableId="1457412188">
    <w:abstractNumId w:val="5"/>
  </w:num>
  <w:num w:numId="4" w16cid:durableId="974485913">
    <w:abstractNumId w:val="4"/>
  </w:num>
  <w:num w:numId="5" w16cid:durableId="1445343928">
    <w:abstractNumId w:val="7"/>
  </w:num>
  <w:num w:numId="6" w16cid:durableId="533737825">
    <w:abstractNumId w:val="3"/>
  </w:num>
  <w:num w:numId="7" w16cid:durableId="1354191412">
    <w:abstractNumId w:val="2"/>
  </w:num>
  <w:num w:numId="8" w16cid:durableId="750932828">
    <w:abstractNumId w:val="1"/>
  </w:num>
  <w:num w:numId="9" w16cid:durableId="1795521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743"/>
    <w:rsid w:val="0029639D"/>
    <w:rsid w:val="00326F90"/>
    <w:rsid w:val="0057069C"/>
    <w:rsid w:val="006C60FF"/>
    <w:rsid w:val="00AA1D8D"/>
    <w:rsid w:val="00B47730"/>
    <w:rsid w:val="00CB0664"/>
    <w:rsid w:val="00D132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960A547"/>
  <w14:defaultImageDpi w14:val="300"/>
  <w15:docId w15:val="{87DE5F27-A543-7143-90BD-7D57F606E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madalina marcu</cp:lastModifiedBy>
  <cp:revision>2</cp:revision>
  <dcterms:created xsi:type="dcterms:W3CDTF">2013-12-23T23:15:00Z</dcterms:created>
  <dcterms:modified xsi:type="dcterms:W3CDTF">2025-11-27T13:43:00Z</dcterms:modified>
  <cp:category/>
</cp:coreProperties>
</file>